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49EA8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6751CA96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759E6986" w14:textId="77777777" w:rsid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8"/>
          <w:szCs w:val="28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>[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>중요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 xml:space="preserve">: 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>읽기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>순서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>안내</w:t>
      </w:r>
      <w:r w:rsidRPr="009D797A">
        <w:rPr>
          <w:rFonts w:asciiTheme="minorHAnsi" w:hAnsiTheme="minorHAnsi" w:cstheme="majorHAnsi"/>
          <w:b/>
          <w:bCs/>
          <w:sz w:val="28"/>
          <w:szCs w:val="28"/>
          <w:lang w:eastAsia="ko-KR"/>
        </w:rPr>
        <w:t xml:space="preserve">] </w:t>
      </w:r>
    </w:p>
    <w:p w14:paraId="68C52C0E" w14:textId="77777777" w:rsidR="00F546A4" w:rsidRPr="009D797A" w:rsidRDefault="00F546A4" w:rsidP="009D797A">
      <w:pPr>
        <w:spacing w:after="0" w:line="240" w:lineRule="auto"/>
        <w:rPr>
          <w:rFonts w:asciiTheme="minorHAnsi" w:hAnsiTheme="minorHAnsi" w:cstheme="majorHAnsi"/>
          <w:b/>
          <w:bCs/>
          <w:sz w:val="28"/>
          <w:szCs w:val="28"/>
          <w:lang w:eastAsia="ko-KR"/>
        </w:rPr>
      </w:pPr>
    </w:p>
    <w:p w14:paraId="59432367" w14:textId="77777777" w:rsidR="009D797A" w:rsidRP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4"/>
          <w:szCs w:val="24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본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데이터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세트는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구간에서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시작하여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111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구간까지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</w:p>
    <w:p w14:paraId="7FB20BA4" w14:textId="77777777" w:rsidR="009D797A" w:rsidRP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4"/>
          <w:szCs w:val="24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아래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→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방향으로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누적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검산되는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구조입니다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. </w:t>
      </w:r>
    </w:p>
    <w:p w14:paraId="6C75A1FD" w14:textId="77777777" w:rsidR="009D797A" w:rsidRP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4"/>
          <w:szCs w:val="24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처음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접속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상단에는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111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구간이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보일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있습니다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. </w:t>
      </w:r>
    </w:p>
    <w:p w14:paraId="77D45A39" w14:textId="77777777" w:rsidR="009D797A" w:rsidRP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4"/>
          <w:szCs w:val="24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반드시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화면을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맨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아래로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이동하여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구간부터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읽어주세요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. </w:t>
      </w:r>
    </w:p>
    <w:p w14:paraId="28962B87" w14:textId="77777777" w:rsidR="009D797A" w:rsidRPr="009D797A" w:rsidRDefault="009D797A" w:rsidP="009D797A">
      <w:pPr>
        <w:spacing w:after="0" w:line="240" w:lineRule="auto"/>
        <w:rPr>
          <w:rFonts w:asciiTheme="minorHAnsi" w:hAnsiTheme="minorHAnsi" w:cstheme="majorHAnsi"/>
          <w:b/>
          <w:bCs/>
          <w:sz w:val="24"/>
          <w:szCs w:val="24"/>
          <w:lang w:eastAsia="ko-KR"/>
        </w:rPr>
      </w:pP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권장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열람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순서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: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→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2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→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3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→ … → 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무량대수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111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>구간</w:t>
      </w:r>
      <w:r w:rsidRPr="009D797A">
        <w:rPr>
          <w:rFonts w:asciiTheme="minorHAnsi" w:hAnsiTheme="minorHAnsi" w:cstheme="majorHAnsi"/>
          <w:b/>
          <w:bCs/>
          <w:sz w:val="24"/>
          <w:szCs w:val="24"/>
          <w:lang w:eastAsia="ko-KR"/>
        </w:rPr>
        <w:t xml:space="preserve"> </w:t>
      </w:r>
    </w:p>
    <w:p w14:paraId="6E5BBA0E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4F7C0041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44018D51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66FDF561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2FE90C2A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675F5901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544B0772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3613184A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75D1B725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0D98B887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0C3A645D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3CECD11F" w14:textId="77777777" w:rsidR="003668FF" w:rsidRDefault="003668FF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42B7B53B" w14:textId="77777777" w:rsidR="009D797A" w:rsidRDefault="009D797A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3525DB3F" w14:textId="77777777" w:rsidR="009D797A" w:rsidRDefault="009D797A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4FE57170" w14:textId="77777777" w:rsidR="009D797A" w:rsidRDefault="009D797A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</w:p>
    <w:p w14:paraId="1D6AAA6F" w14:textId="13BED9DC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24·10^68 + 9987    = 7 × 11</w:t>
      </w:r>
    </w:p>
    <w:p w14:paraId="201932ED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23·10^68 + 9981    = 79</w:t>
      </w:r>
    </w:p>
    <w:p w14:paraId="01C37655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22·10^68 + 9979    = 89 × 109</w:t>
      </w:r>
    </w:p>
    <w:p w14:paraId="429F5240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21·10^68 + 9973    = 7 × 167</w:t>
      </w:r>
    </w:p>
    <w:p w14:paraId="75234401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20·10^68 + 9969    = 337</w:t>
      </w:r>
    </w:p>
    <w:p w14:paraId="64F4DAA3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19·10^68 + 9967    = 97</w:t>
      </w:r>
    </w:p>
    <w:p w14:paraId="20749E38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18·10^68 + 9963    = 840277</w:t>
      </w:r>
    </w:p>
    <w:p w14:paraId="34E69F9D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17·10^68 + 9961    = 227</w:t>
      </w:r>
    </w:p>
    <w:p w14:paraId="0E8618A3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16·10^68 + 9957    = 127</w:t>
      </w:r>
    </w:p>
    <w:p w14:paraId="496BED72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15·10^68 + 9951    = 23 × 43</w:t>
      </w:r>
    </w:p>
    <w:p w14:paraId="4C810C26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14·10^68 + 9949    = 13</w:t>
      </w:r>
    </w:p>
    <w:p w14:paraId="0DBBF090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13·10^68 + 9943    = 11</w:t>
      </w:r>
    </w:p>
    <w:p w14:paraId="7E088738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12·10^68 + 9939    = 241</w:t>
      </w:r>
    </w:p>
    <w:p w14:paraId="2838776A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11·10^68 + 9937    = 31</w:t>
      </w:r>
    </w:p>
    <w:p w14:paraId="1949F1F4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10·10^68 + 9933    = 11467</w:t>
      </w:r>
    </w:p>
    <w:p w14:paraId="44D3EC51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09·10^68 + 9931    = 7</w:t>
      </w:r>
    </w:p>
    <w:p w14:paraId="111DAEA1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08·10^68 + 9927    = 29 × 37 × 61</w:t>
      </w:r>
    </w:p>
    <w:p w14:paraId="3AC109BD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07·10^68 + 9921    = 11 × 19</w:t>
      </w:r>
    </w:p>
    <w:p w14:paraId="1A9F7ACB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06·10^68 + 9919    = 56569</w:t>
      </w:r>
    </w:p>
    <w:p w14:paraId="73367D22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05·10^68 + 9913    = 1317750001</w:t>
      </w:r>
    </w:p>
    <w:p w14:paraId="0C6B74D2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04·10^68 + 9909    = 45281</w:t>
      </w:r>
    </w:p>
    <w:p w14:paraId="116D4C52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03·10^68 + 9907    = 17</w:t>
      </w:r>
    </w:p>
    <w:p w14:paraId="2915A9D3" w14:textId="77777777" w:rsidR="00E13A6D" w:rsidRPr="003248AD" w:rsidRDefault="00E13A6D" w:rsidP="00E13A6D">
      <w:pPr>
        <w:spacing w:after="0" w:line="240" w:lineRule="auto"/>
        <w:rPr>
          <w:rFonts w:asciiTheme="minorHAnsi" w:hAnsiTheme="minorHAnsi" w:cstheme="maj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02·10^68 + 9903    = 7 × 47</w:t>
      </w:r>
    </w:p>
    <w:p w14:paraId="3F20DACB" w14:textId="77777777" w:rsidR="00E13A6D" w:rsidRPr="003248AD" w:rsidRDefault="00E13A6D" w:rsidP="00E13A6D">
      <w:pPr>
        <w:spacing w:after="0" w:line="240" w:lineRule="auto"/>
        <w:rPr>
          <w:rFonts w:asciiTheme="minorHAnsi" w:hAnsiTheme="minorHAnsi"/>
          <w:lang w:eastAsia="ko-KR"/>
        </w:rPr>
      </w:pPr>
      <w:r w:rsidRPr="003248AD">
        <w:rPr>
          <w:rFonts w:asciiTheme="minorHAnsi" w:hAnsiTheme="minorHAnsi" w:cstheme="majorHAnsi"/>
          <w:lang w:eastAsia="ko-KR"/>
        </w:rPr>
        <w:t>01·10^68 + 9901    = 35114888986583142982442921441</w:t>
      </w:r>
    </w:p>
    <w:p w14:paraId="6A768119" w14:textId="14440D34" w:rsidR="00E13A6D" w:rsidRPr="00C7076C" w:rsidRDefault="00E13A6D" w:rsidP="00E13A6D">
      <w:pPr>
        <w:spacing w:after="0" w:line="240" w:lineRule="auto"/>
        <w:rPr>
          <w:b/>
          <w:bCs/>
          <w:lang w:eastAsia="ko-KR"/>
        </w:rPr>
      </w:pPr>
      <w:bookmarkStart w:id="0" w:name="_Hlk213275246"/>
      <w:r w:rsidRPr="00C7076C">
        <w:rPr>
          <w:rFonts w:hint="eastAsia"/>
          <w:b/>
          <w:bCs/>
          <w:lang w:eastAsia="ko-KR"/>
        </w:rPr>
        <w:t xml:space="preserve">111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3DCDB7D5" w14:textId="77777777" w:rsidR="0035678E" w:rsidRDefault="0035678E" w:rsidP="00E13A6D">
      <w:pPr>
        <w:spacing w:after="0" w:line="240" w:lineRule="auto"/>
        <w:rPr>
          <w:lang w:eastAsia="ko-KR"/>
        </w:rPr>
      </w:pPr>
    </w:p>
    <w:p w14:paraId="222C4BFC" w14:textId="77777777" w:rsidR="005E57EF" w:rsidRDefault="005E57EF" w:rsidP="00E13A6D">
      <w:pPr>
        <w:spacing w:after="0" w:line="240" w:lineRule="auto"/>
        <w:rPr>
          <w:lang w:eastAsia="ko-KR"/>
        </w:rPr>
      </w:pPr>
    </w:p>
    <w:bookmarkEnd w:id="0"/>
    <w:p w14:paraId="33688B48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>24·10^68 + 9897    = 13 × 101 × 199</w:t>
      </w:r>
    </w:p>
    <w:p w14:paraId="4CB42205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23·10^68 + 9891    = 71</w:t>
      </w:r>
    </w:p>
    <w:p w14:paraId="358A03FE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22·10^68 + 9889    = 7</w:t>
      </w:r>
    </w:p>
    <w:p w14:paraId="0AC7E983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21·10^68 + 9883    = 19 × 67 × 139</w:t>
      </w:r>
    </w:p>
    <w:p w14:paraId="32560FF2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20·10^68 + 9879    = 401</w:t>
      </w:r>
    </w:p>
    <w:p w14:paraId="2AAE8A16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19·10^68 + 9877    = 11</w:t>
      </w:r>
    </w:p>
    <w:p w14:paraId="04F4394D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18·10^68 + 9873    = 17</w:t>
      </w:r>
    </w:p>
    <w:p w14:paraId="2846E124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17·10^68 + 9871    = 13 × 193</w:t>
      </w:r>
    </w:p>
    <w:p w14:paraId="4237F553" w14:textId="1359240F" w:rsidR="00E13A6D" w:rsidRDefault="00E13A6D" w:rsidP="00E13A6D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16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+ 9867    = </w:t>
      </w:r>
      <w:r w:rsidR="00E95A08" w:rsidRPr="00E95A08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</w:t>
      </w:r>
    </w:p>
    <w:p w14:paraId="77CB436C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15·10^68 + 9861    = 7</w:t>
      </w:r>
    </w:p>
    <w:p w14:paraId="4BE67102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14·10^68 + 9859    = 23</w:t>
      </w:r>
    </w:p>
    <w:p w14:paraId="628A2D6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13·10^68 + 9853    = 37</w:t>
      </w:r>
    </w:p>
    <w:p w14:paraId="69FD5DF3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12·10^68 + 9849    = 233</w:t>
      </w:r>
    </w:p>
    <w:p w14:paraId="380A2BB0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11·10^68 + 9847    = 7 × 83</w:t>
      </w:r>
    </w:p>
    <w:p w14:paraId="793AD4CD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10·10^68 + 9843    = 23431</w:t>
      </w:r>
    </w:p>
    <w:p w14:paraId="6102C2D1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09·10^68 + 9841    = 19841</w:t>
      </w:r>
    </w:p>
    <w:p w14:paraId="41F8BFFD" w14:textId="789903C2" w:rsidR="00E13A6D" w:rsidRDefault="00E13A6D" w:rsidP="00E13A6D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08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+ 9837    = </w:t>
      </w:r>
      <w:r w:rsidR="00E95A08" w:rsidRPr="00E95A08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</w:t>
      </w:r>
    </w:p>
    <w:p w14:paraId="7EEA349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07·10^68 + 9831    = 317</w:t>
      </w:r>
    </w:p>
    <w:p w14:paraId="79F12D7E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06·10^68 + 9829    = 191</w:t>
      </w:r>
    </w:p>
    <w:p w14:paraId="346B3F79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05·10^68 + 9823    = 79</w:t>
      </w:r>
    </w:p>
    <w:p w14:paraId="116ED2D0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04·10^68 + 9819    = 7 × 13</w:t>
      </w:r>
    </w:p>
    <w:p w14:paraId="639A1E79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03·10^68 + 9817    = 349</w:t>
      </w:r>
    </w:p>
    <w:p w14:paraId="2A8FE88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02·10^68 + 9813    = 23 × 31</w:t>
      </w:r>
    </w:p>
    <w:p w14:paraId="6DD8D524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01·10^68 + 9811    = 11 × 29</w:t>
      </w:r>
    </w:p>
    <w:p w14:paraId="3275AC35" w14:textId="715F78F7" w:rsidR="00E13A6D" w:rsidRPr="00C7076C" w:rsidRDefault="00E13A6D" w:rsidP="00E13A6D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 xml:space="preserve">110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2,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22</w:t>
      </w:r>
    </w:p>
    <w:p w14:paraId="69981A56" w14:textId="77777777" w:rsidR="00E13A6D" w:rsidRDefault="00E13A6D" w:rsidP="00E13A6D">
      <w:pPr>
        <w:spacing w:after="0" w:line="240" w:lineRule="auto"/>
        <w:rPr>
          <w:lang w:eastAsia="ko-KR"/>
        </w:rPr>
      </w:pPr>
    </w:p>
    <w:p w14:paraId="675C36E8" w14:textId="073DD16E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24·10^68 + 9807    = 19</w:t>
      </w:r>
    </w:p>
    <w:p w14:paraId="57B35153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23·10^68 + 9801    = 89</w:t>
      </w:r>
    </w:p>
    <w:p w14:paraId="1543BE56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22·10^68 + 9799    = 278374421868141497</w:t>
      </w:r>
    </w:p>
    <w:p w14:paraId="62E9B345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21·10^68 + 9793    = 13</w:t>
      </w:r>
    </w:p>
    <w:p w14:paraId="3A8F4997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20·10^68 + 9789    = 11</w:t>
      </w:r>
    </w:p>
    <w:p w14:paraId="2606F26F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19·10^68 + 9787    = 65936826623</w:t>
      </w:r>
    </w:p>
    <w:p w14:paraId="738F5839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18·10^68 + 9783    = 41 × 73</w:t>
      </w:r>
    </w:p>
    <w:p w14:paraId="5D3882FC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17·10^68 + 9781    = 5563</w:t>
      </w:r>
    </w:p>
    <w:p w14:paraId="5C05D630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16·10^68 + 9777    = 7 × 131</w:t>
      </w:r>
    </w:p>
    <w:p w14:paraId="66F6C4B4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15·10^68 + 9771    = 17 × 181</w:t>
      </w:r>
    </w:p>
    <w:p w14:paraId="23E5225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14·10^68 + 9769    = 19 × 59</w:t>
      </w:r>
    </w:p>
    <w:p w14:paraId="2863C54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13·10^68 + 9763    = 7</w:t>
      </w:r>
    </w:p>
    <w:p w14:paraId="1694859F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12·10^68 + 9759    = 53</w:t>
      </w:r>
    </w:p>
    <w:p w14:paraId="5AD6E127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11·10^68 + 9757    = 179</w:t>
      </w:r>
    </w:p>
    <w:p w14:paraId="00887E72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10·10^68 + 9753    = 29</w:t>
      </w:r>
    </w:p>
    <w:p w14:paraId="0F6796C3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09·10^68 + 9751    = 31</w:t>
      </w:r>
    </w:p>
    <w:p w14:paraId="140F64ED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08·10^68 + 9747    = 4008695698627193449</w:t>
      </w:r>
    </w:p>
    <w:p w14:paraId="2D9F8BE9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07·10^68 + 9741    = 13</w:t>
      </w:r>
    </w:p>
    <w:p w14:paraId="5CC7477E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06·10^68 + 9739    = 2663</w:t>
      </w:r>
    </w:p>
    <w:p w14:paraId="640E86CC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05·10^68 + 9733    = 293</w:t>
      </w:r>
    </w:p>
    <w:p w14:paraId="1C563659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04·10^68 + 9729    = 559913</w:t>
      </w:r>
    </w:p>
    <w:p w14:paraId="326FBFF0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03·10^68 + 9727    = 131363</w:t>
      </w:r>
    </w:p>
    <w:p w14:paraId="0423183B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02·10^68 + 9723    = 11</w:t>
      </w:r>
    </w:p>
    <w:p w14:paraId="51655232" w14:textId="77777777" w:rsidR="00E13A6D" w:rsidRDefault="00E13A6D" w:rsidP="00E13A6D">
      <w:pPr>
        <w:spacing w:after="0" w:line="240" w:lineRule="auto"/>
        <w:rPr>
          <w:lang w:eastAsia="ko-KR"/>
        </w:rPr>
      </w:pPr>
      <w:r>
        <w:rPr>
          <w:lang w:eastAsia="ko-KR"/>
        </w:rPr>
        <w:t>01·10^68 + 9721    = 7 × 23</w:t>
      </w:r>
    </w:p>
    <w:p w14:paraId="370F1BEF" w14:textId="3C585DEB" w:rsidR="00E13A6D" w:rsidRPr="00C7076C" w:rsidRDefault="00E13A6D" w:rsidP="00E13A6D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 xml:space="preserve">109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59AF7C82" w14:textId="77777777" w:rsidR="00E13A6D" w:rsidRDefault="00E13A6D" w:rsidP="00E13A6D">
      <w:pPr>
        <w:spacing w:after="0" w:line="240" w:lineRule="auto"/>
        <w:rPr>
          <w:b/>
          <w:bCs/>
          <w:lang w:eastAsia="ko-KR"/>
        </w:rPr>
      </w:pPr>
    </w:p>
    <w:p w14:paraId="519F069D" w14:textId="77777777" w:rsidR="005E57EF" w:rsidRPr="00C7076C" w:rsidRDefault="005E57EF" w:rsidP="00E13A6D">
      <w:pPr>
        <w:spacing w:after="0" w:line="240" w:lineRule="auto"/>
        <w:rPr>
          <w:b/>
          <w:bCs/>
          <w:lang w:eastAsia="ko-KR"/>
        </w:rPr>
      </w:pPr>
    </w:p>
    <w:p w14:paraId="278BE483" w14:textId="3D38759E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>24·10^68 + 9717</w:t>
      </w:r>
      <w:r>
        <w:rPr>
          <w:lang w:eastAsia="ko-KR"/>
        </w:rPr>
        <w:tab/>
        <w:t>= 2273</w:t>
      </w:r>
    </w:p>
    <w:p w14:paraId="3CCA493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+ 9711</w:t>
      </w:r>
      <w:r>
        <w:rPr>
          <w:lang w:eastAsia="ko-KR"/>
        </w:rPr>
        <w:tab/>
        <w:t>= 1514407</w:t>
      </w:r>
    </w:p>
    <w:p w14:paraId="37676B5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+ 9709</w:t>
      </w:r>
      <w:r>
        <w:rPr>
          <w:lang w:eastAsia="ko-KR"/>
        </w:rPr>
        <w:tab/>
        <w:t>= 251</w:t>
      </w:r>
    </w:p>
    <w:p w14:paraId="158ECB5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+ 9703</w:t>
      </w:r>
      <w:r>
        <w:rPr>
          <w:lang w:eastAsia="ko-KR"/>
        </w:rPr>
        <w:tab/>
        <w:t>= 17 × 127</w:t>
      </w:r>
    </w:p>
    <w:p w14:paraId="221AB7E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+ 9699</w:t>
      </w:r>
      <w:r>
        <w:rPr>
          <w:lang w:eastAsia="ko-KR"/>
        </w:rPr>
        <w:tab/>
        <w:t>= 2475593</w:t>
      </w:r>
    </w:p>
    <w:p w14:paraId="760E95D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+ 9697</w:t>
      </w:r>
      <w:r>
        <w:rPr>
          <w:lang w:eastAsia="ko-KR"/>
        </w:rPr>
        <w:tab/>
        <w:t>= 173</w:t>
      </w:r>
    </w:p>
    <w:p w14:paraId="2898949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+ 9693</w:t>
      </w:r>
      <w:r>
        <w:rPr>
          <w:lang w:eastAsia="ko-KR"/>
        </w:rPr>
        <w:tab/>
        <w:t>= 7 × 19 × 43</w:t>
      </w:r>
    </w:p>
    <w:p w14:paraId="0089DD3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+ 9691</w:t>
      </w:r>
      <w:r>
        <w:rPr>
          <w:lang w:eastAsia="ko-KR"/>
        </w:rPr>
        <w:tab/>
        <w:t>= 2503</w:t>
      </w:r>
    </w:p>
    <w:p w14:paraId="4445A04D" w14:textId="3230D43B" w:rsidR="00574E05" w:rsidRDefault="004D3857" w:rsidP="00574E05">
      <w:pPr>
        <w:spacing w:after="0" w:line="80" w:lineRule="atLeast"/>
        <w:rPr>
          <w:lang w:eastAsia="ko-KR"/>
        </w:rPr>
      </w:pPr>
      <w:r>
        <w:rPr>
          <w:lang w:eastAsia="ko-KR"/>
        </w:rPr>
        <w:t>16·10^68 + 9687</w:t>
      </w:r>
      <w:r>
        <w:rPr>
          <w:lang w:eastAsia="ko-KR"/>
        </w:rPr>
        <w:tab/>
        <w:t xml:space="preserve">= </w:t>
      </w:r>
      <w:r w:rsidR="00E95A08" w:rsidRPr="00E95A08">
        <w:rPr>
          <w:rFonts w:hint="eastAsia"/>
          <w:lang w:eastAsia="ko-KR"/>
        </w:rPr>
        <w:t>⊙</w:t>
      </w:r>
      <w:r w:rsidR="00394DE3">
        <w:rPr>
          <w:lang w:eastAsia="ko-KR"/>
        </w:rPr>
        <w:t xml:space="preserve"> (prime)</w:t>
      </w:r>
    </w:p>
    <w:p w14:paraId="54CC272E" w14:textId="77777777" w:rsidR="00574E05" w:rsidRDefault="00574E05" w:rsidP="00574E05">
      <w:pPr>
        <w:spacing w:after="0" w:line="80" w:lineRule="atLeast"/>
        <w:rPr>
          <w:lang w:eastAsia="ko-KR"/>
        </w:rPr>
      </w:pPr>
      <w:r>
        <w:rPr>
          <w:lang w:eastAsia="ko-KR"/>
        </w:rPr>
        <w:t>15·10^68 + 9681</w:t>
      </w:r>
      <w:r>
        <w:rPr>
          <w:lang w:eastAsia="ko-KR"/>
        </w:rPr>
        <w:tab/>
        <w:t>= 83 × 103</w:t>
      </w:r>
    </w:p>
    <w:p w14:paraId="3707F2D8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14·10^68 + 9679</w:t>
      </w:r>
      <w:r>
        <w:rPr>
          <w:lang w:eastAsia="ko-KR"/>
        </w:rPr>
        <w:tab/>
        <w:t>= 7 × 11</w:t>
      </w:r>
    </w:p>
    <w:p w14:paraId="46FC07DC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13·10^68 + 9673</w:t>
      </w:r>
      <w:r>
        <w:rPr>
          <w:lang w:eastAsia="ko-KR"/>
        </w:rPr>
        <w:tab/>
        <w:t>= 113459261</w:t>
      </w:r>
    </w:p>
    <w:p w14:paraId="4DC65006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12·10^68 + 9669</w:t>
      </w:r>
      <w:r>
        <w:rPr>
          <w:lang w:eastAsia="ko-KR"/>
        </w:rPr>
        <w:tab/>
        <w:t>= 17</w:t>
      </w:r>
    </w:p>
    <w:p w14:paraId="4BF8CC7F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11·10^68 + 9667</w:t>
      </w:r>
      <w:r>
        <w:rPr>
          <w:lang w:eastAsia="ko-KR"/>
        </w:rPr>
        <w:tab/>
        <w:t>= 2810338087</w:t>
      </w:r>
    </w:p>
    <w:p w14:paraId="22CA0792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10·10^68 + 9663</w:t>
      </w:r>
      <w:r>
        <w:rPr>
          <w:lang w:eastAsia="ko-KR"/>
        </w:rPr>
        <w:tab/>
        <w:t>= 13</w:t>
      </w:r>
    </w:p>
    <w:p w14:paraId="3B9120F0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09·10^68 + 9661</w:t>
      </w:r>
      <w:r>
        <w:rPr>
          <w:lang w:eastAsia="ko-KR"/>
        </w:rPr>
        <w:tab/>
        <w:t>= 6544411</w:t>
      </w:r>
    </w:p>
    <w:p w14:paraId="49A97A2B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08·10^68 + 9657</w:t>
      </w:r>
      <w:r>
        <w:rPr>
          <w:lang w:eastAsia="ko-KR"/>
        </w:rPr>
        <w:tab/>
        <w:t>= 11</w:t>
      </w:r>
    </w:p>
    <w:p w14:paraId="05C09B71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07·10^68 + 9651</w:t>
      </w:r>
      <w:r>
        <w:rPr>
          <w:lang w:eastAsia="ko-KR"/>
        </w:rPr>
        <w:tab/>
        <w:t>= 7 × 59</w:t>
      </w:r>
    </w:p>
    <w:p w14:paraId="4917ED08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06·10^68 + 9649</w:t>
      </w:r>
      <w:r>
        <w:rPr>
          <w:lang w:eastAsia="ko-KR"/>
        </w:rPr>
        <w:tab/>
        <w:t>= 1423</w:t>
      </w:r>
    </w:p>
    <w:p w14:paraId="35ED217A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05·10^68 + 9643</w:t>
      </w:r>
      <w:r>
        <w:rPr>
          <w:lang w:eastAsia="ko-KR"/>
        </w:rPr>
        <w:tab/>
        <w:t>= 61366455675787</w:t>
      </w:r>
    </w:p>
    <w:p w14:paraId="652A096E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04·10^68 + 9639</w:t>
      </w:r>
      <w:r>
        <w:rPr>
          <w:lang w:eastAsia="ko-KR"/>
        </w:rPr>
        <w:tab/>
        <w:t>= 167</w:t>
      </w:r>
    </w:p>
    <w:p w14:paraId="18B89F13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03·10^68 + 9637</w:t>
      </w:r>
      <w:r>
        <w:rPr>
          <w:lang w:eastAsia="ko-KR"/>
        </w:rPr>
        <w:tab/>
        <w:t>= 7 × 13 × 29 × 73</w:t>
      </w:r>
    </w:p>
    <w:p w14:paraId="7DBB54C5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02·10^68 + 9633</w:t>
      </w:r>
      <w:r>
        <w:rPr>
          <w:lang w:eastAsia="ko-KR"/>
        </w:rPr>
        <w:tab/>
        <w:t>= 82392728569459517151781</w:t>
      </w:r>
    </w:p>
    <w:p w14:paraId="16B0049A" w14:textId="77777777" w:rsidR="00574E05" w:rsidRDefault="00574E05" w:rsidP="00574E05">
      <w:pPr>
        <w:spacing w:after="0" w:line="240" w:lineRule="auto"/>
        <w:rPr>
          <w:lang w:eastAsia="ko-KR"/>
        </w:rPr>
      </w:pPr>
      <w:r>
        <w:rPr>
          <w:lang w:eastAsia="ko-KR"/>
        </w:rPr>
        <w:t>01·10^68 + 9631</w:t>
      </w:r>
      <w:r>
        <w:rPr>
          <w:lang w:eastAsia="ko-KR"/>
        </w:rPr>
        <w:tab/>
        <w:t>= 37</w:t>
      </w:r>
    </w:p>
    <w:p w14:paraId="337EEA17" w14:textId="00379F95" w:rsidR="00060BB9" w:rsidRPr="00C7076C" w:rsidRDefault="00394DE3" w:rsidP="00060BB9">
      <w:pPr>
        <w:spacing w:after="0" w:line="240" w:lineRule="auto"/>
        <w:rPr>
          <w:b/>
          <w:bCs/>
          <w:lang w:eastAsia="ko-KR"/>
        </w:rPr>
      </w:pPr>
      <w:bookmarkStart w:id="1" w:name="_Hlk213274526"/>
      <w:r w:rsidRPr="00C7076C">
        <w:rPr>
          <w:b/>
          <w:bCs/>
          <w:lang w:eastAsia="ko-KR"/>
        </w:rPr>
        <w:t>108</w:t>
      </w:r>
      <w:r w:rsidR="00507852" w:rsidRPr="00C7076C">
        <w:rPr>
          <w:rFonts w:hint="eastAsia"/>
          <w:b/>
          <w:bCs/>
          <w:lang w:eastAsia="ko-KR"/>
        </w:rPr>
        <w:t>구간</w:t>
      </w:r>
      <w:r w:rsidRPr="00C7076C">
        <w:rPr>
          <w:b/>
          <w:bCs/>
          <w:lang w:eastAsia="ko-KR"/>
        </w:rPr>
        <w:t>:</w:t>
      </w:r>
      <w:bookmarkEnd w:id="1"/>
      <w:r w:rsidR="00060BB9" w:rsidRPr="00C7076C">
        <w:rPr>
          <w:rFonts w:hint="eastAsia"/>
          <w:b/>
          <w:bCs/>
          <w:lang w:eastAsia="ko-KR"/>
        </w:rPr>
        <w:t>소수</w:t>
      </w:r>
      <w:r w:rsidR="00060BB9" w:rsidRPr="00C7076C">
        <w:rPr>
          <w:rFonts w:hint="eastAsia"/>
          <w:b/>
          <w:bCs/>
          <w:lang w:eastAsia="ko-KR"/>
        </w:rPr>
        <w:t xml:space="preserve"> 1,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="00060BB9" w:rsidRPr="00C7076C">
        <w:rPr>
          <w:rFonts w:hint="eastAsia"/>
          <w:b/>
          <w:bCs/>
          <w:lang w:eastAsia="ko-KR"/>
        </w:rPr>
        <w:t xml:space="preserve"> 23</w:t>
      </w:r>
    </w:p>
    <w:p w14:paraId="26E74607" w14:textId="77777777" w:rsidR="00060BB9" w:rsidRDefault="00060BB9" w:rsidP="00060BB9">
      <w:pPr>
        <w:spacing w:after="0" w:line="240" w:lineRule="auto"/>
        <w:rPr>
          <w:lang w:eastAsia="ko-KR"/>
        </w:rPr>
      </w:pPr>
    </w:p>
    <w:p w14:paraId="6375DB7C" w14:textId="77777777" w:rsidR="00E247EA" w:rsidRDefault="00E247EA">
      <w:pPr>
        <w:spacing w:after="0" w:line="240" w:lineRule="auto"/>
        <w:rPr>
          <w:lang w:eastAsia="ko-KR"/>
        </w:rPr>
      </w:pPr>
    </w:p>
    <w:p w14:paraId="6059A5EE" w14:textId="6914F131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24·10^68 + 9627</w:t>
      </w:r>
      <w:r>
        <w:rPr>
          <w:lang w:eastAsia="ko-KR"/>
        </w:rPr>
        <w:tab/>
        <w:t>= 31</w:t>
      </w:r>
    </w:p>
    <w:p w14:paraId="6A3F8988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+ 9621</w:t>
      </w:r>
      <w:r>
        <w:rPr>
          <w:lang w:eastAsia="ko-KR"/>
        </w:rPr>
        <w:tab/>
        <w:t>= 47</w:t>
      </w:r>
    </w:p>
    <w:p w14:paraId="228C10B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+ 9619</w:t>
      </w:r>
      <w:r>
        <w:rPr>
          <w:lang w:eastAsia="ko-KR"/>
        </w:rPr>
        <w:tab/>
        <w:t>= 41 × 113</w:t>
      </w:r>
    </w:p>
    <w:p w14:paraId="726AA61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+ 9613</w:t>
      </w:r>
      <w:r>
        <w:rPr>
          <w:lang w:eastAsia="ko-KR"/>
        </w:rPr>
        <w:tab/>
        <w:t>= 11</w:t>
      </w:r>
    </w:p>
    <w:p w14:paraId="0073414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+ 9609</w:t>
      </w:r>
      <w:r>
        <w:rPr>
          <w:lang w:eastAsia="ko-KR"/>
        </w:rPr>
        <w:tab/>
        <w:t>= 7</w:t>
      </w:r>
    </w:p>
    <w:p w14:paraId="609C618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+ 9607</w:t>
      </w:r>
      <w:r>
        <w:rPr>
          <w:lang w:eastAsia="ko-KR"/>
        </w:rPr>
        <w:tab/>
        <w:t>= 43 × 71</w:t>
      </w:r>
    </w:p>
    <w:p w14:paraId="6A55D02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+ 9603</w:t>
      </w:r>
      <w:r>
        <w:rPr>
          <w:lang w:eastAsia="ko-KR"/>
        </w:rPr>
        <w:tab/>
        <w:t>= 8604670159</w:t>
      </w:r>
    </w:p>
    <w:p w14:paraId="7920681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+ 9601</w:t>
      </w:r>
      <w:r>
        <w:rPr>
          <w:lang w:eastAsia="ko-KR"/>
        </w:rPr>
        <w:tab/>
        <w:t>= 17</w:t>
      </w:r>
    </w:p>
    <w:p w14:paraId="6B467CC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+ 9597</w:t>
      </w:r>
      <w:r>
        <w:rPr>
          <w:lang w:eastAsia="ko-KR"/>
        </w:rPr>
        <w:tab/>
        <w:t>= 1201425758582077599109544725844689</w:t>
      </w:r>
    </w:p>
    <w:p w14:paraId="0A2E5F6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+ 9591</w:t>
      </w:r>
      <w:r>
        <w:rPr>
          <w:lang w:eastAsia="ko-KR"/>
        </w:rPr>
        <w:tab/>
        <w:t>= 11 × 107 × 137</w:t>
      </w:r>
    </w:p>
    <w:p w14:paraId="300DA17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+ 9589</w:t>
      </w:r>
      <w:r>
        <w:rPr>
          <w:lang w:eastAsia="ko-KR"/>
        </w:rPr>
        <w:tab/>
        <w:t>= 5454099398921</w:t>
      </w:r>
    </w:p>
    <w:p w14:paraId="15F7556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+ 9583</w:t>
      </w:r>
      <w:r>
        <w:rPr>
          <w:lang w:eastAsia="ko-KR"/>
        </w:rPr>
        <w:tab/>
        <w:t>= 23</w:t>
      </w:r>
    </w:p>
    <w:p w14:paraId="4C9412B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+ 9579</w:t>
      </w:r>
      <w:r>
        <w:rPr>
          <w:lang w:eastAsia="ko-KR"/>
        </w:rPr>
        <w:tab/>
        <w:t>= 19 × 29 × 97</w:t>
      </w:r>
    </w:p>
    <w:p w14:paraId="679F604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+ 9577</w:t>
      </w:r>
      <w:r>
        <w:rPr>
          <w:lang w:eastAsia="ko-KR"/>
        </w:rPr>
        <w:tab/>
        <w:t>= 39288121</w:t>
      </w:r>
    </w:p>
    <w:p w14:paraId="683C930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+ 9573</w:t>
      </w:r>
      <w:r>
        <w:rPr>
          <w:lang w:eastAsia="ko-KR"/>
        </w:rPr>
        <w:tab/>
        <w:t>= 226971008094197</w:t>
      </w:r>
    </w:p>
    <w:p w14:paraId="76E13F38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+ 9571</w:t>
      </w:r>
      <w:r>
        <w:rPr>
          <w:lang w:eastAsia="ko-KR"/>
        </w:rPr>
        <w:tab/>
        <w:t>= 12451</w:t>
      </w:r>
    </w:p>
    <w:p w14:paraId="3A4332B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+ 9567</w:t>
      </w:r>
      <w:r>
        <w:rPr>
          <w:lang w:eastAsia="ko-KR"/>
        </w:rPr>
        <w:tab/>
        <w:t>= 7 × 17</w:t>
      </w:r>
    </w:p>
    <w:p w14:paraId="3EFD7B8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+ 9561</w:t>
      </w:r>
      <w:r>
        <w:rPr>
          <w:lang w:eastAsia="ko-KR"/>
        </w:rPr>
        <w:tab/>
        <w:t>= 61</w:t>
      </w:r>
    </w:p>
    <w:p w14:paraId="1D79F81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+ 9559</w:t>
      </w:r>
      <w:r>
        <w:rPr>
          <w:lang w:eastAsia="ko-KR"/>
        </w:rPr>
        <w:tab/>
        <w:t>= 13</w:t>
      </w:r>
    </w:p>
    <w:p w14:paraId="6B2E52D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+ 9553</w:t>
      </w:r>
      <w:r>
        <w:rPr>
          <w:lang w:eastAsia="ko-KR"/>
        </w:rPr>
        <w:tab/>
        <w:t>= 7</w:t>
      </w:r>
    </w:p>
    <w:p w14:paraId="6B2D7B9D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+ 9549</w:t>
      </w:r>
      <w:r>
        <w:rPr>
          <w:lang w:eastAsia="ko-KR"/>
        </w:rPr>
        <w:tab/>
        <w:t>= 2939821</w:t>
      </w:r>
    </w:p>
    <w:p w14:paraId="4AEC312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+ 9547</w:t>
      </w:r>
      <w:r>
        <w:rPr>
          <w:lang w:eastAsia="ko-KR"/>
        </w:rPr>
        <w:tab/>
        <w:t>= 11 × 53</w:t>
      </w:r>
    </w:p>
    <w:p w14:paraId="62261CB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+ 9543</w:t>
      </w:r>
      <w:r>
        <w:rPr>
          <w:lang w:eastAsia="ko-KR"/>
        </w:rPr>
        <w:tab/>
        <w:t>= 109</w:t>
      </w:r>
    </w:p>
    <w:p w14:paraId="6B27EB1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+ 9541</w:t>
      </w:r>
      <w:r>
        <w:rPr>
          <w:lang w:eastAsia="ko-KR"/>
        </w:rPr>
        <w:tab/>
        <w:t>= 19</w:t>
      </w:r>
    </w:p>
    <w:p w14:paraId="12D6E669" w14:textId="4E539914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 xml:space="preserve">107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5951F4B4" w14:textId="77777777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</w:p>
    <w:p w14:paraId="2ADFB9DD" w14:textId="77777777" w:rsidR="00394DE3" w:rsidRDefault="00394DE3">
      <w:pPr>
        <w:spacing w:after="0" w:line="240" w:lineRule="auto"/>
        <w:rPr>
          <w:lang w:eastAsia="ko-KR"/>
        </w:rPr>
      </w:pPr>
    </w:p>
    <w:p w14:paraId="440AFEE3" w14:textId="63EA1AB1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>24·10^68 + 9537</w:t>
      </w:r>
      <w:r>
        <w:rPr>
          <w:lang w:eastAsia="ko-KR"/>
        </w:rPr>
        <w:tab/>
        <w:t>= 23 × 41</w:t>
      </w:r>
    </w:p>
    <w:p w14:paraId="74E1230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+ 9531</w:t>
      </w:r>
      <w:r>
        <w:rPr>
          <w:lang w:eastAsia="ko-KR"/>
        </w:rPr>
        <w:tab/>
        <w:t>= 452883207547</w:t>
      </w:r>
    </w:p>
    <w:p w14:paraId="7C09B83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+ 9529</w:t>
      </w:r>
      <w:r>
        <w:rPr>
          <w:lang w:eastAsia="ko-KR"/>
        </w:rPr>
        <w:tab/>
        <w:t>= 333367</w:t>
      </w:r>
    </w:p>
    <w:p w14:paraId="1BEC9C0D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+ 9523</w:t>
      </w:r>
      <w:r>
        <w:rPr>
          <w:lang w:eastAsia="ko-KR"/>
        </w:rPr>
        <w:tab/>
        <w:t>= 2417</w:t>
      </w:r>
    </w:p>
    <w:p w14:paraId="5F2B6D9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+ 9519</w:t>
      </w:r>
      <w:r>
        <w:rPr>
          <w:lang w:eastAsia="ko-KR"/>
        </w:rPr>
        <w:tab/>
        <w:t>= 151</w:t>
      </w:r>
    </w:p>
    <w:p w14:paraId="201950D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+ 9517</w:t>
      </w:r>
      <w:r>
        <w:rPr>
          <w:lang w:eastAsia="ko-KR"/>
        </w:rPr>
        <w:tab/>
        <w:t>= 16263558823</w:t>
      </w:r>
    </w:p>
    <w:p w14:paraId="064021E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+ 9513</w:t>
      </w:r>
      <w:r>
        <w:rPr>
          <w:lang w:eastAsia="ko-KR"/>
        </w:rPr>
        <w:tab/>
        <w:t>= 223</w:t>
      </w:r>
    </w:p>
    <w:p w14:paraId="656158C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+ 9511</w:t>
      </w:r>
      <w:r>
        <w:rPr>
          <w:lang w:eastAsia="ko-KR"/>
        </w:rPr>
        <w:tab/>
        <w:t>= 7</w:t>
      </w:r>
    </w:p>
    <w:p w14:paraId="6298D86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+ 9507</w:t>
      </w:r>
      <w:r>
        <w:rPr>
          <w:lang w:eastAsia="ko-KR"/>
        </w:rPr>
        <w:tab/>
        <w:t>= 13 × 79</w:t>
      </w:r>
    </w:p>
    <w:p w14:paraId="1CB229F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+ 9501</w:t>
      </w:r>
      <w:r>
        <w:rPr>
          <w:lang w:eastAsia="ko-KR"/>
        </w:rPr>
        <w:tab/>
        <w:t>= 277</w:t>
      </w:r>
    </w:p>
    <w:p w14:paraId="7A0137C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+ 9499</w:t>
      </w:r>
      <w:r>
        <w:rPr>
          <w:lang w:eastAsia="ko-KR"/>
        </w:rPr>
        <w:tab/>
        <w:t>= 17 × 199</w:t>
      </w:r>
    </w:p>
    <w:p w14:paraId="1BC4E27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+ 9493</w:t>
      </w:r>
      <w:r>
        <w:rPr>
          <w:lang w:eastAsia="ko-KR"/>
        </w:rPr>
        <w:tab/>
        <w:t>= 101</w:t>
      </w:r>
    </w:p>
    <w:p w14:paraId="6B3008A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+ 9489</w:t>
      </w:r>
      <w:r>
        <w:rPr>
          <w:lang w:eastAsia="ko-KR"/>
        </w:rPr>
        <w:tab/>
        <w:t>= 29423</w:t>
      </w:r>
    </w:p>
    <w:p w14:paraId="2CC8D55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+ 9487</w:t>
      </w:r>
      <w:r>
        <w:rPr>
          <w:lang w:eastAsia="ko-KR"/>
        </w:rPr>
        <w:tab/>
        <w:t>= 6758291</w:t>
      </w:r>
    </w:p>
    <w:p w14:paraId="2FAC7EE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+ 9483</w:t>
      </w:r>
      <w:r>
        <w:rPr>
          <w:lang w:eastAsia="ko-KR"/>
        </w:rPr>
        <w:tab/>
        <w:t>= 7 × 37</w:t>
      </w:r>
    </w:p>
    <w:p w14:paraId="078E6FF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+ 9481</w:t>
      </w:r>
      <w:r>
        <w:rPr>
          <w:lang w:eastAsia="ko-KR"/>
        </w:rPr>
        <w:tab/>
        <w:t>= 11 × 13 × 67</w:t>
      </w:r>
    </w:p>
    <w:p w14:paraId="7E6B1C9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+ 9477</w:t>
      </w:r>
      <w:r>
        <w:rPr>
          <w:lang w:eastAsia="ko-KR"/>
        </w:rPr>
        <w:tab/>
        <w:t>= 7433</w:t>
      </w:r>
    </w:p>
    <w:p w14:paraId="6E34CB5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+ 9471</w:t>
      </w:r>
      <w:r>
        <w:rPr>
          <w:lang w:eastAsia="ko-KR"/>
        </w:rPr>
        <w:tab/>
        <w:t>= 307</w:t>
      </w:r>
    </w:p>
    <w:p w14:paraId="7A696D18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+ 9469</w:t>
      </w:r>
      <w:r>
        <w:rPr>
          <w:lang w:eastAsia="ko-KR"/>
        </w:rPr>
        <w:tab/>
        <w:t>= 7</w:t>
      </w:r>
    </w:p>
    <w:p w14:paraId="398B1D3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+ 9463</w:t>
      </w:r>
      <w:r>
        <w:rPr>
          <w:lang w:eastAsia="ko-KR"/>
        </w:rPr>
        <w:tab/>
        <w:t>= 29</w:t>
      </w:r>
    </w:p>
    <w:p w14:paraId="28EDA02D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+ 9459</w:t>
      </w:r>
      <w:r>
        <w:rPr>
          <w:lang w:eastAsia="ko-KR"/>
        </w:rPr>
        <w:tab/>
        <w:t>= 11</w:t>
      </w:r>
    </w:p>
    <w:p w14:paraId="3F26B138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+ 9457</w:t>
      </w:r>
      <w:r>
        <w:rPr>
          <w:lang w:eastAsia="ko-KR"/>
        </w:rPr>
        <w:tab/>
        <w:t>= 241</w:t>
      </w:r>
    </w:p>
    <w:p w14:paraId="4A69872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+ 9453</w:t>
      </w:r>
      <w:r>
        <w:rPr>
          <w:lang w:eastAsia="ko-KR"/>
        </w:rPr>
        <w:tab/>
        <w:t>= 311</w:t>
      </w:r>
    </w:p>
    <w:p w14:paraId="3CC768D9" w14:textId="77777777" w:rsidR="00206919" w:rsidRDefault="004D3857" w:rsidP="00992900">
      <w:pPr>
        <w:spacing w:after="0" w:line="240" w:lineRule="auto"/>
        <w:rPr>
          <w:lang w:eastAsia="ko-KR"/>
        </w:rPr>
      </w:pPr>
      <w:r>
        <w:rPr>
          <w:lang w:eastAsia="ko-KR"/>
        </w:rPr>
        <w:t>01·10^68 + 9451</w:t>
      </w:r>
      <w:r>
        <w:rPr>
          <w:lang w:eastAsia="ko-KR"/>
        </w:rPr>
        <w:tab/>
        <w:t>= 157</w:t>
      </w:r>
    </w:p>
    <w:p w14:paraId="21352C6C" w14:textId="3600C938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>106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0FF5E9A7" w14:textId="77777777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</w:p>
    <w:p w14:paraId="7FA87732" w14:textId="77777777" w:rsidR="00A340FD" w:rsidRDefault="00A340FD">
      <w:pPr>
        <w:spacing w:after="0" w:line="240" w:lineRule="auto"/>
        <w:rPr>
          <w:lang w:eastAsia="ko-KR"/>
        </w:rPr>
      </w:pPr>
    </w:p>
    <w:p w14:paraId="7E45275D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24·10^68 + 9447</w:t>
      </w:r>
      <w:r>
        <w:rPr>
          <w:lang w:eastAsia="ko-KR"/>
        </w:rPr>
        <w:tab/>
        <w:t>= 191</w:t>
      </w:r>
    </w:p>
    <w:p w14:paraId="3E04094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+ 9441</w:t>
      </w:r>
      <w:r>
        <w:rPr>
          <w:lang w:eastAsia="ko-KR"/>
        </w:rPr>
        <w:tab/>
        <w:t>= 7 × 31 × 53</w:t>
      </w:r>
    </w:p>
    <w:p w14:paraId="3BE5CC2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+ 9439</w:t>
      </w:r>
      <w:r>
        <w:rPr>
          <w:lang w:eastAsia="ko-KR"/>
        </w:rPr>
        <w:tab/>
        <w:t>= 61=163</w:t>
      </w:r>
    </w:p>
    <w:p w14:paraId="79D6C83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+ 9433</w:t>
      </w:r>
      <w:r>
        <w:rPr>
          <w:lang w:eastAsia="ko-KR"/>
        </w:rPr>
        <w:tab/>
        <w:t>= 47</w:t>
      </w:r>
    </w:p>
    <w:p w14:paraId="3FCAE49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+ 9429</w:t>
      </w:r>
      <w:r>
        <w:rPr>
          <w:lang w:eastAsia="ko-KR"/>
        </w:rPr>
        <w:tab/>
        <w:t>= 13</w:t>
      </w:r>
    </w:p>
    <w:p w14:paraId="65AFE77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+ 9427</w:t>
      </w:r>
      <w:r>
        <w:rPr>
          <w:lang w:eastAsia="ko-KR"/>
        </w:rPr>
        <w:tab/>
        <w:t>= 7 × 19</w:t>
      </w:r>
    </w:p>
    <w:p w14:paraId="284EC68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+ 9423</w:t>
      </w:r>
      <w:r>
        <w:rPr>
          <w:lang w:eastAsia="ko-KR"/>
        </w:rPr>
        <w:tab/>
        <w:t>= 20735646490571</w:t>
      </w:r>
    </w:p>
    <w:p w14:paraId="7123C34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+ 9421</w:t>
      </w:r>
      <w:r>
        <w:rPr>
          <w:lang w:eastAsia="ko-KR"/>
        </w:rPr>
        <w:tab/>
        <w:t>= 620711053</w:t>
      </w:r>
    </w:p>
    <w:p w14:paraId="04081DA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+ 9417</w:t>
      </w:r>
      <w:r>
        <w:rPr>
          <w:lang w:eastAsia="ko-KR"/>
        </w:rPr>
        <w:tab/>
        <w:t>= 3316553</w:t>
      </w:r>
    </w:p>
    <w:p w14:paraId="4666E1B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+ 9411</w:t>
      </w:r>
      <w:r>
        <w:rPr>
          <w:lang w:eastAsia="ko-KR"/>
        </w:rPr>
        <w:tab/>
        <w:t>= 2251</w:t>
      </w:r>
    </w:p>
    <w:p w14:paraId="73ED227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+ 9409</w:t>
      </w:r>
      <w:r>
        <w:rPr>
          <w:lang w:eastAsia="ko-KR"/>
        </w:rPr>
        <w:tab/>
        <w:t>= 37 × 149 × 181</w:t>
      </w:r>
    </w:p>
    <w:p w14:paraId="6B4FD69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+ 9403</w:t>
      </w:r>
      <w:r>
        <w:rPr>
          <w:lang w:eastAsia="ko-KR"/>
        </w:rPr>
        <w:tab/>
        <w:t>= 13</w:t>
      </w:r>
    </w:p>
    <w:p w14:paraId="70E7607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+ 9399</w:t>
      </w:r>
      <w:r>
        <w:rPr>
          <w:lang w:eastAsia="ko-KR"/>
        </w:rPr>
        <w:tab/>
        <w:t>= 7 × 23 × 179</w:t>
      </w:r>
    </w:p>
    <w:p w14:paraId="776C0BA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+ 9397</w:t>
      </w:r>
      <w:r>
        <w:rPr>
          <w:lang w:eastAsia="ko-KR"/>
        </w:rPr>
        <w:tab/>
        <w:t>= 17</w:t>
      </w:r>
    </w:p>
    <w:p w14:paraId="07079A2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+ 9393</w:t>
      </w:r>
      <w:r>
        <w:rPr>
          <w:lang w:eastAsia="ko-KR"/>
        </w:rPr>
        <w:tab/>
        <w:t>= 11 × 113</w:t>
      </w:r>
    </w:p>
    <w:p w14:paraId="49B087B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+ 9391</w:t>
      </w:r>
      <w:r>
        <w:rPr>
          <w:lang w:eastAsia="ko-KR"/>
        </w:rPr>
        <w:tab/>
        <w:t>= 11159</w:t>
      </w:r>
    </w:p>
    <w:p w14:paraId="1453DD1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+ 9387</w:t>
      </w:r>
      <w:r>
        <w:rPr>
          <w:lang w:eastAsia="ko-KR"/>
        </w:rPr>
        <w:tab/>
        <w:t>= 4253</w:t>
      </w:r>
    </w:p>
    <w:p w14:paraId="7054774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+ 9381</w:t>
      </w:r>
      <w:r>
        <w:rPr>
          <w:lang w:eastAsia="ko-KR"/>
        </w:rPr>
        <w:tab/>
        <w:t>= 1667</w:t>
      </w:r>
    </w:p>
    <w:p w14:paraId="73705E5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+ 9379</w:t>
      </w:r>
      <w:r>
        <w:rPr>
          <w:lang w:eastAsia="ko-KR"/>
        </w:rPr>
        <w:tab/>
        <w:t>= 31</w:t>
      </w:r>
    </w:p>
    <w:p w14:paraId="38E02C8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+ 9373</w:t>
      </w:r>
      <w:r>
        <w:rPr>
          <w:lang w:eastAsia="ko-KR"/>
        </w:rPr>
        <w:tab/>
        <w:t>= 41</w:t>
      </w:r>
    </w:p>
    <w:p w14:paraId="0B186FA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+ 9369</w:t>
      </w:r>
      <w:r>
        <w:rPr>
          <w:lang w:eastAsia="ko-KR"/>
        </w:rPr>
        <w:tab/>
        <w:t>= 881</w:t>
      </w:r>
    </w:p>
    <w:p w14:paraId="437F961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+ 9367</w:t>
      </w:r>
      <w:r>
        <w:rPr>
          <w:lang w:eastAsia="ko-KR"/>
        </w:rPr>
        <w:tab/>
        <w:t>= 67723</w:t>
      </w:r>
    </w:p>
    <w:p w14:paraId="10AD839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+ 9363</w:t>
      </w:r>
      <w:r>
        <w:rPr>
          <w:lang w:eastAsia="ko-KR"/>
        </w:rPr>
        <w:tab/>
        <w:t>= 17</w:t>
      </w:r>
    </w:p>
    <w:p w14:paraId="6B9EEBA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+ 9361</w:t>
      </w:r>
      <w:r>
        <w:rPr>
          <w:lang w:eastAsia="ko-KR"/>
        </w:rPr>
        <w:tab/>
        <w:t>= 227035973515304670676844747</w:t>
      </w:r>
    </w:p>
    <w:p w14:paraId="4CC91844" w14:textId="5CCB2FC6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 xml:space="preserve">105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59B4B67A" w14:textId="77777777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</w:p>
    <w:p w14:paraId="215D847D" w14:textId="77777777" w:rsidR="00F146BA" w:rsidRDefault="00F146BA">
      <w:pPr>
        <w:spacing w:after="0" w:line="240" w:lineRule="auto"/>
        <w:rPr>
          <w:lang w:eastAsia="ko-KR"/>
        </w:rPr>
      </w:pPr>
    </w:p>
    <w:p w14:paraId="01FFA5D6" w14:textId="147681C8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>24·10^68 + 9357</w:t>
      </w:r>
      <w:r>
        <w:rPr>
          <w:lang w:eastAsia="ko-KR"/>
        </w:rPr>
        <w:tab/>
        <w:t>= 7</w:t>
      </w:r>
    </w:p>
    <w:p w14:paraId="4789BB5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+ 9351</w:t>
      </w:r>
      <w:r>
        <w:rPr>
          <w:lang w:eastAsia="ko-KR"/>
        </w:rPr>
        <w:tab/>
        <w:t>= 13 × 19 × 173</w:t>
      </w:r>
    </w:p>
    <w:p w14:paraId="09E3CB3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+ 9349</w:t>
      </w:r>
      <w:r>
        <w:rPr>
          <w:lang w:eastAsia="ko-KR"/>
        </w:rPr>
        <w:tab/>
        <w:t>= 11 × 43 × 79 × 83</w:t>
      </w:r>
    </w:p>
    <w:p w14:paraId="02F82E6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+ 9343</w:t>
      </w:r>
      <w:r>
        <w:rPr>
          <w:lang w:eastAsia="ko-KR"/>
        </w:rPr>
        <w:tab/>
        <w:t>= 7</w:t>
      </w:r>
    </w:p>
    <w:p w14:paraId="061950C8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+ 9339</w:t>
      </w:r>
      <w:r>
        <w:rPr>
          <w:lang w:eastAsia="ko-KR"/>
        </w:rPr>
        <w:tab/>
        <w:t>= 47</w:t>
      </w:r>
    </w:p>
    <w:p w14:paraId="143CCBF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+ 9337</w:t>
      </w:r>
      <w:r>
        <w:rPr>
          <w:lang w:eastAsia="ko-KR"/>
        </w:rPr>
        <w:tab/>
        <w:t>= 11907215078327</w:t>
      </w:r>
    </w:p>
    <w:p w14:paraId="7B68D1B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+ 9333</w:t>
      </w:r>
      <w:r>
        <w:rPr>
          <w:lang w:eastAsia="ko-KR"/>
        </w:rPr>
        <w:tab/>
        <w:t>= 2269</w:t>
      </w:r>
    </w:p>
    <w:p w14:paraId="7F42C0D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+ 9331</w:t>
      </w:r>
      <w:r>
        <w:rPr>
          <w:lang w:eastAsia="ko-KR"/>
        </w:rPr>
        <w:tab/>
        <w:t>= 659</w:t>
      </w:r>
    </w:p>
    <w:p w14:paraId="3EEC1E4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+ 9327</w:t>
      </w:r>
      <w:r>
        <w:rPr>
          <w:lang w:eastAsia="ko-KR"/>
        </w:rPr>
        <w:tab/>
        <w:t>= 11 × 139</w:t>
      </w:r>
    </w:p>
    <w:p w14:paraId="0351F8C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+ 9321</w:t>
      </w:r>
      <w:r>
        <w:rPr>
          <w:lang w:eastAsia="ko-KR"/>
        </w:rPr>
        <w:tab/>
        <w:t>= 197</w:t>
      </w:r>
    </w:p>
    <w:p w14:paraId="7AC207F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+ 9319</w:t>
      </w:r>
      <w:r>
        <w:rPr>
          <w:lang w:eastAsia="ko-KR"/>
        </w:rPr>
        <w:tab/>
        <w:t>= 1039</w:t>
      </w:r>
    </w:p>
    <w:p w14:paraId="00B788FD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+ 9313</w:t>
      </w:r>
      <w:r>
        <w:rPr>
          <w:lang w:eastAsia="ko-KR"/>
        </w:rPr>
        <w:tab/>
        <w:t>= 19</w:t>
      </w:r>
    </w:p>
    <w:p w14:paraId="1C0F13A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+ 9309</w:t>
      </w:r>
      <w:r>
        <w:rPr>
          <w:lang w:eastAsia="ko-KR"/>
        </w:rPr>
        <w:tab/>
        <w:t>= 60091</w:t>
      </w:r>
    </w:p>
    <w:p w14:paraId="0970A01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+ 9307</w:t>
      </w:r>
      <w:r>
        <w:rPr>
          <w:lang w:eastAsia="ko-KR"/>
        </w:rPr>
        <w:tab/>
        <w:t>= 23</w:t>
      </w:r>
    </w:p>
    <w:p w14:paraId="40B9815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+ 9303</w:t>
      </w:r>
      <w:r>
        <w:rPr>
          <w:lang w:eastAsia="ko-KR"/>
        </w:rPr>
        <w:tab/>
        <w:t>= 3797</w:t>
      </w:r>
    </w:p>
    <w:p w14:paraId="27A3713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+ 9301</w:t>
      </w:r>
      <w:r>
        <w:rPr>
          <w:lang w:eastAsia="ko-KR"/>
        </w:rPr>
        <w:tab/>
        <w:t>= 7</w:t>
      </w:r>
    </w:p>
    <w:p w14:paraId="443ADFD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+ 9297</w:t>
      </w:r>
      <w:r>
        <w:rPr>
          <w:lang w:eastAsia="ko-KR"/>
        </w:rPr>
        <w:tab/>
        <w:t>= 59</w:t>
      </w:r>
    </w:p>
    <w:p w14:paraId="21A8F51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+ 9291</w:t>
      </w:r>
      <w:r>
        <w:rPr>
          <w:lang w:eastAsia="ko-KR"/>
        </w:rPr>
        <w:tab/>
        <w:t>= 41 × 101</w:t>
      </w:r>
    </w:p>
    <w:p w14:paraId="69CE8A7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+ 9289</w:t>
      </w:r>
      <w:r>
        <w:rPr>
          <w:lang w:eastAsia="ko-KR"/>
        </w:rPr>
        <w:tab/>
        <w:t>= 29</w:t>
      </w:r>
    </w:p>
    <w:p w14:paraId="33A278F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+ 9283</w:t>
      </w:r>
      <w:r>
        <w:rPr>
          <w:lang w:eastAsia="ko-KR"/>
        </w:rPr>
        <w:tab/>
        <w:t>= 11</w:t>
      </w:r>
    </w:p>
    <w:p w14:paraId="7B07094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+ 9279</w:t>
      </w:r>
      <w:r>
        <w:rPr>
          <w:lang w:eastAsia="ko-KR"/>
        </w:rPr>
        <w:tab/>
        <w:t>= 4043681</w:t>
      </w:r>
    </w:p>
    <w:p w14:paraId="57FC8E9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+ 9277</w:t>
      </w:r>
      <w:r>
        <w:rPr>
          <w:lang w:eastAsia="ko-KR"/>
        </w:rPr>
        <w:tab/>
        <w:t>= 1003741</w:t>
      </w:r>
    </w:p>
    <w:p w14:paraId="0EF6F294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+ 9273</w:t>
      </w:r>
      <w:r>
        <w:rPr>
          <w:lang w:eastAsia="ko-KR"/>
        </w:rPr>
        <w:tab/>
        <w:t>= 7 × 13</w:t>
      </w:r>
    </w:p>
    <w:p w14:paraId="32C4C25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+ 9271</w:t>
      </w:r>
      <w:r>
        <w:rPr>
          <w:lang w:eastAsia="ko-KR"/>
        </w:rPr>
        <w:tab/>
        <w:t>= 1013</w:t>
      </w:r>
    </w:p>
    <w:p w14:paraId="6658D380" w14:textId="6CDBCFAD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 xml:space="preserve">104 </w:t>
      </w:r>
      <w:r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0,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24</w:t>
      </w:r>
    </w:p>
    <w:p w14:paraId="78B6C823" w14:textId="77777777" w:rsidR="00992900" w:rsidRPr="00C7076C" w:rsidRDefault="00992900" w:rsidP="00992900">
      <w:pPr>
        <w:spacing w:after="0" w:line="240" w:lineRule="auto"/>
        <w:rPr>
          <w:b/>
          <w:bCs/>
          <w:lang w:eastAsia="ko-KR"/>
        </w:rPr>
      </w:pPr>
    </w:p>
    <w:p w14:paraId="5B01554B" w14:textId="77777777" w:rsidR="00A340FD" w:rsidRDefault="00A340FD">
      <w:pPr>
        <w:spacing w:after="0" w:line="240" w:lineRule="auto"/>
        <w:rPr>
          <w:lang w:eastAsia="ko-KR"/>
        </w:rPr>
      </w:pPr>
    </w:p>
    <w:p w14:paraId="1D688B8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24·10^68 + 9267</w:t>
      </w:r>
      <w:r>
        <w:rPr>
          <w:lang w:eastAsia="ko-KR"/>
        </w:rPr>
        <w:tab/>
        <w:t>= 89</w:t>
      </w:r>
    </w:p>
    <w:p w14:paraId="4EBDEEE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+ 9261</w:t>
      </w:r>
      <w:r>
        <w:rPr>
          <w:lang w:eastAsia="ko-KR"/>
        </w:rPr>
        <w:tab/>
        <w:t>= 11 × 17 × 23 × 37</w:t>
      </w:r>
    </w:p>
    <w:p w14:paraId="6783B0A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+ 9259</w:t>
      </w:r>
      <w:r>
        <w:rPr>
          <w:lang w:eastAsia="ko-KR"/>
        </w:rPr>
        <w:tab/>
        <w:t>= 7</w:t>
      </w:r>
    </w:p>
    <w:p w14:paraId="421C8CC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+ 9253</w:t>
      </w:r>
      <w:r>
        <w:rPr>
          <w:lang w:eastAsia="ko-KR"/>
        </w:rPr>
        <w:tab/>
        <w:t>= 131</w:t>
      </w:r>
    </w:p>
    <w:p w14:paraId="5C5151C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+ 9249</w:t>
      </w:r>
      <w:r>
        <w:rPr>
          <w:lang w:eastAsia="ko-KR"/>
        </w:rPr>
        <w:tab/>
        <w:t>= 92593</w:t>
      </w:r>
    </w:p>
    <w:p w14:paraId="36BC4FC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+ 9247</w:t>
      </w:r>
      <w:r>
        <w:rPr>
          <w:lang w:eastAsia="ko-KR"/>
        </w:rPr>
        <w:tab/>
        <w:t>= 13</w:t>
      </w:r>
    </w:p>
    <w:p w14:paraId="714DA6D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+ 9243</w:t>
      </w:r>
      <w:r>
        <w:rPr>
          <w:lang w:eastAsia="ko-KR"/>
        </w:rPr>
        <w:tab/>
        <w:t>= 60822049</w:t>
      </w:r>
    </w:p>
    <w:p w14:paraId="4B06514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+ 9241</w:t>
      </w:r>
      <w:r>
        <w:rPr>
          <w:lang w:eastAsia="ko-KR"/>
        </w:rPr>
        <w:tab/>
        <w:t>= 172029853</w:t>
      </w:r>
    </w:p>
    <w:p w14:paraId="4C68320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+ 9237</w:t>
      </w:r>
      <w:r>
        <w:rPr>
          <w:lang w:eastAsia="ko-KR"/>
        </w:rPr>
        <w:tab/>
        <w:t>= 19</w:t>
      </w:r>
    </w:p>
    <w:p w14:paraId="5453592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+ 9231</w:t>
      </w:r>
      <w:r>
        <w:rPr>
          <w:lang w:eastAsia="ko-KR"/>
        </w:rPr>
        <w:tab/>
        <w:t>= 7 × 29</w:t>
      </w:r>
    </w:p>
    <w:p w14:paraId="1C912D7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+ 9229</w:t>
      </w:r>
      <w:r>
        <w:rPr>
          <w:lang w:eastAsia="ko-KR"/>
        </w:rPr>
        <w:tab/>
        <w:t>= 53</w:t>
      </w:r>
    </w:p>
    <w:p w14:paraId="088A6D2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+ 9223</w:t>
      </w:r>
      <w:r>
        <w:rPr>
          <w:lang w:eastAsia="ko-KR"/>
        </w:rPr>
        <w:tab/>
        <w:t>= 239</w:t>
      </w:r>
    </w:p>
    <w:p w14:paraId="3FDDCD5C" w14:textId="133AFB05" w:rsidR="00394DE3" w:rsidRDefault="004D3857" w:rsidP="00394DE3">
      <w:pPr>
        <w:spacing w:after="0" w:line="80" w:lineRule="atLeast"/>
        <w:rPr>
          <w:lang w:eastAsia="ko-KR"/>
        </w:rPr>
      </w:pPr>
      <w:r>
        <w:rPr>
          <w:lang w:eastAsia="ko-KR"/>
        </w:rPr>
        <w:t>12·10^68 + 9219</w:t>
      </w:r>
      <w:r>
        <w:rPr>
          <w:lang w:eastAsia="ko-KR"/>
        </w:rPr>
        <w:tab/>
        <w:t xml:space="preserve">= </w:t>
      </w:r>
      <w:r w:rsidR="00E95A08" w:rsidRPr="00E95A08">
        <w:rPr>
          <w:rFonts w:hint="eastAsia"/>
          <w:lang w:eastAsia="ko-KR"/>
        </w:rPr>
        <w:t>⊙</w:t>
      </w:r>
      <w:r w:rsidR="00394DE3">
        <w:rPr>
          <w:lang w:eastAsia="ko-KR"/>
        </w:rPr>
        <w:t xml:space="preserve"> (prime)</w:t>
      </w:r>
    </w:p>
    <w:p w14:paraId="6AA42B82" w14:textId="479D803E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+ 9217</w:t>
      </w:r>
      <w:r>
        <w:rPr>
          <w:lang w:eastAsia="ko-KR"/>
        </w:rPr>
        <w:tab/>
        <w:t>= 7 × 11 × 151</w:t>
      </w:r>
    </w:p>
    <w:p w14:paraId="3726157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+ 9213</w:t>
      </w:r>
      <w:r>
        <w:rPr>
          <w:lang w:eastAsia="ko-KR"/>
        </w:rPr>
        <w:tab/>
        <w:t>= 67</w:t>
      </w:r>
    </w:p>
    <w:p w14:paraId="4B13082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+ 9211</w:t>
      </w:r>
      <w:r>
        <w:rPr>
          <w:lang w:eastAsia="ko-KR"/>
        </w:rPr>
        <w:tab/>
        <w:t>= 166980854360519</w:t>
      </w:r>
    </w:p>
    <w:p w14:paraId="342D367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+ 9207</w:t>
      </w:r>
      <w:r>
        <w:rPr>
          <w:lang w:eastAsia="ko-KR"/>
        </w:rPr>
        <w:tab/>
        <w:t>= 251</w:t>
      </w:r>
    </w:p>
    <w:p w14:paraId="3D5F78B1" w14:textId="611916DE" w:rsidR="00394DE3" w:rsidRDefault="004D3857" w:rsidP="00394DE3">
      <w:pPr>
        <w:spacing w:after="0" w:line="80" w:lineRule="atLeast"/>
        <w:rPr>
          <w:lang w:eastAsia="ko-KR"/>
        </w:rPr>
      </w:pPr>
      <w:r>
        <w:rPr>
          <w:lang w:eastAsia="ko-KR"/>
        </w:rPr>
        <w:t>07·10^68 + 9201</w:t>
      </w:r>
      <w:r>
        <w:rPr>
          <w:lang w:eastAsia="ko-KR"/>
        </w:rPr>
        <w:tab/>
        <w:t xml:space="preserve">= </w:t>
      </w:r>
      <w:r w:rsidR="00E95A08" w:rsidRPr="00E95A08">
        <w:rPr>
          <w:rFonts w:hint="eastAsia"/>
          <w:lang w:eastAsia="ko-KR"/>
        </w:rPr>
        <w:t>⊙</w:t>
      </w:r>
      <w:r w:rsidR="00394DE3">
        <w:rPr>
          <w:lang w:eastAsia="ko-KR"/>
        </w:rPr>
        <w:t xml:space="preserve"> (prime)</w:t>
      </w:r>
    </w:p>
    <w:p w14:paraId="1A5A9E27" w14:textId="12A5EBA2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+ 9199</w:t>
      </w:r>
      <w:r>
        <w:rPr>
          <w:lang w:eastAsia="ko-KR"/>
        </w:rPr>
        <w:tab/>
        <w:t>= 1973</w:t>
      </w:r>
    </w:p>
    <w:p w14:paraId="2171F50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+ 9193</w:t>
      </w:r>
      <w:r>
        <w:rPr>
          <w:lang w:eastAsia="ko-KR"/>
        </w:rPr>
        <w:tab/>
        <w:t>= 17 × 31</w:t>
      </w:r>
    </w:p>
    <w:p w14:paraId="2BD172C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+ 9189</w:t>
      </w:r>
      <w:r>
        <w:rPr>
          <w:lang w:eastAsia="ko-KR"/>
        </w:rPr>
        <w:tab/>
        <w:t>= 7</w:t>
      </w:r>
    </w:p>
    <w:p w14:paraId="1D2DB58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+ 9187</w:t>
      </w:r>
      <w:r>
        <w:rPr>
          <w:lang w:eastAsia="ko-KR"/>
        </w:rPr>
        <w:tab/>
        <w:t>= 37</w:t>
      </w:r>
    </w:p>
    <w:p w14:paraId="7D98F4F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+ 9183</w:t>
      </w:r>
      <w:r>
        <w:rPr>
          <w:lang w:eastAsia="ko-KR"/>
        </w:rPr>
        <w:tab/>
        <w:t>= 83</w:t>
      </w:r>
    </w:p>
    <w:p w14:paraId="48561CC9" w14:textId="42590C53" w:rsidR="0066528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+ 9181</w:t>
      </w:r>
      <w:r>
        <w:rPr>
          <w:lang w:eastAsia="ko-KR"/>
        </w:rPr>
        <w:tab/>
        <w:t>= 7</w:t>
      </w:r>
      <w:r w:rsidR="00507852">
        <w:rPr>
          <w:rFonts w:hint="eastAsia"/>
          <w:lang w:eastAsia="ko-KR"/>
        </w:rPr>
        <w:t>1</w:t>
      </w:r>
    </w:p>
    <w:p w14:paraId="10446A3C" w14:textId="14F3DD39" w:rsidR="00A340FD" w:rsidRPr="00C7076C" w:rsidRDefault="0066528D">
      <w:pPr>
        <w:spacing w:after="0" w:line="240" w:lineRule="auto"/>
        <w:rPr>
          <w:b/>
          <w:bCs/>
          <w:lang w:eastAsia="ko-KR"/>
        </w:rPr>
      </w:pPr>
      <w:r w:rsidRPr="00C7076C">
        <w:rPr>
          <w:rFonts w:hint="eastAsia"/>
          <w:b/>
          <w:bCs/>
          <w:lang w:eastAsia="ko-KR"/>
        </w:rPr>
        <w:t>103</w:t>
      </w:r>
      <w:r w:rsidR="00507852" w:rsidRPr="00C7076C">
        <w:rPr>
          <w:rFonts w:hint="eastAsia"/>
          <w:b/>
          <w:bCs/>
          <w:lang w:eastAsia="ko-KR"/>
        </w:rPr>
        <w:t>구간</w:t>
      </w:r>
      <w:r w:rsidRPr="00C7076C">
        <w:rPr>
          <w:rFonts w:hint="eastAsia"/>
          <w:b/>
          <w:bCs/>
          <w:lang w:eastAsia="ko-KR"/>
        </w:rPr>
        <w:t xml:space="preserve">: </w:t>
      </w:r>
      <w:r w:rsidRPr="00C7076C">
        <w:rPr>
          <w:rFonts w:hint="eastAsia"/>
          <w:b/>
          <w:bCs/>
          <w:lang w:eastAsia="ko-KR"/>
        </w:rPr>
        <w:t>소수</w:t>
      </w:r>
      <w:r w:rsidRPr="00C7076C">
        <w:rPr>
          <w:rFonts w:hint="eastAsia"/>
          <w:b/>
          <w:bCs/>
          <w:lang w:eastAsia="ko-KR"/>
        </w:rPr>
        <w:t xml:space="preserve"> 2,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C7076C">
        <w:rPr>
          <w:rFonts w:hint="eastAsia"/>
          <w:b/>
          <w:bCs/>
          <w:lang w:eastAsia="ko-KR"/>
        </w:rPr>
        <w:t xml:space="preserve"> 22</w:t>
      </w:r>
    </w:p>
    <w:p w14:paraId="2812E5DF" w14:textId="77777777" w:rsidR="0066528D" w:rsidRPr="00C7076C" w:rsidRDefault="0066528D">
      <w:pPr>
        <w:spacing w:after="0" w:line="240" w:lineRule="auto"/>
        <w:rPr>
          <w:b/>
          <w:bCs/>
          <w:lang w:eastAsia="ko-KR"/>
        </w:rPr>
      </w:pPr>
    </w:p>
    <w:p w14:paraId="56018BD6" w14:textId="2BAC36B9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>24·10^68 + 9177</w:t>
      </w:r>
      <w:r>
        <w:rPr>
          <w:lang w:eastAsia="ko-KR"/>
        </w:rPr>
        <w:tab/>
        <w:t>= 43</w:t>
      </w:r>
    </w:p>
    <w:p w14:paraId="145E832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+ 9171</w:t>
      </w:r>
      <w:r>
        <w:rPr>
          <w:lang w:eastAsia="ko-KR"/>
        </w:rPr>
        <w:tab/>
        <w:t>= 467</w:t>
      </w:r>
    </w:p>
    <w:p w14:paraId="08DA7D6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+ 9169</w:t>
      </w:r>
      <w:r>
        <w:rPr>
          <w:lang w:eastAsia="ko-KR"/>
        </w:rPr>
        <w:tab/>
        <w:t>= 13 × 23</w:t>
      </w:r>
    </w:p>
    <w:p w14:paraId="4108E90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+ 9163</w:t>
      </w:r>
      <w:r>
        <w:rPr>
          <w:lang w:eastAsia="ko-KR"/>
        </w:rPr>
        <w:tab/>
        <w:t>= 107</w:t>
      </w:r>
    </w:p>
    <w:p w14:paraId="0DDF7B0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+ 9159</w:t>
      </w:r>
      <w:r>
        <w:rPr>
          <w:lang w:eastAsia="ko-KR"/>
        </w:rPr>
        <w:tab/>
        <w:t>= 17</w:t>
      </w:r>
    </w:p>
    <w:p w14:paraId="517F365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+ 9157</w:t>
      </w:r>
      <w:r>
        <w:rPr>
          <w:lang w:eastAsia="ko-KR"/>
        </w:rPr>
        <w:tab/>
        <w:t>= 1321</w:t>
      </w:r>
    </w:p>
    <w:p w14:paraId="1855C64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+ 9153</w:t>
      </w:r>
      <w:r>
        <w:rPr>
          <w:lang w:eastAsia="ko-KR"/>
        </w:rPr>
        <w:tab/>
        <w:t>= 6229</w:t>
      </w:r>
    </w:p>
    <w:p w14:paraId="2DA3B37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+ 9151</w:t>
      </w:r>
      <w:r>
        <w:rPr>
          <w:lang w:eastAsia="ko-KR"/>
        </w:rPr>
        <w:tab/>
        <w:t>= 11 × 47</w:t>
      </w:r>
    </w:p>
    <w:p w14:paraId="7C28756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+ 9147</w:t>
      </w:r>
      <w:r>
        <w:rPr>
          <w:lang w:eastAsia="ko-KR"/>
        </w:rPr>
        <w:tab/>
        <w:t>= 7</w:t>
      </w:r>
    </w:p>
    <w:p w14:paraId="372CF1D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15·10^68 + 9141</w:t>
      </w:r>
      <w:r>
        <w:rPr>
          <w:lang w:eastAsia="ko-KR"/>
        </w:rPr>
        <w:tab/>
        <w:t>= 596159</w:t>
      </w:r>
    </w:p>
    <w:p w14:paraId="5245D37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+ 9139</w:t>
      </w:r>
      <w:r>
        <w:rPr>
          <w:lang w:eastAsia="ko-KR"/>
        </w:rPr>
        <w:tab/>
        <w:t>= 57347</w:t>
      </w:r>
    </w:p>
    <w:p w14:paraId="5BCD5AD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+ 9133</w:t>
      </w:r>
      <w:r>
        <w:rPr>
          <w:lang w:eastAsia="ko-KR"/>
        </w:rPr>
        <w:tab/>
        <w:t>= 7</w:t>
      </w:r>
    </w:p>
    <w:p w14:paraId="702293D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+ 9129</w:t>
      </w:r>
      <w:r>
        <w:rPr>
          <w:lang w:eastAsia="ko-KR"/>
        </w:rPr>
        <w:tab/>
        <w:t>= 11</w:t>
      </w:r>
    </w:p>
    <w:p w14:paraId="798E7F9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+ 9127</w:t>
      </w:r>
      <w:r>
        <w:rPr>
          <w:lang w:eastAsia="ko-KR"/>
        </w:rPr>
        <w:tab/>
        <w:t>= 41</w:t>
      </w:r>
    </w:p>
    <w:p w14:paraId="6AC2821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+ 9123</w:t>
      </w:r>
      <w:r>
        <w:rPr>
          <w:lang w:eastAsia="ko-KR"/>
        </w:rPr>
        <w:tab/>
        <w:t>= 19 × 23 × 53</w:t>
      </w:r>
    </w:p>
    <w:p w14:paraId="4304FD3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+ 9121</w:t>
      </w:r>
      <w:r>
        <w:rPr>
          <w:lang w:eastAsia="ko-KR"/>
        </w:rPr>
        <w:tab/>
        <w:t>= 1297</w:t>
      </w:r>
    </w:p>
    <w:p w14:paraId="31736A3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+ 9117</w:t>
      </w:r>
      <w:r>
        <w:rPr>
          <w:lang w:eastAsia="ko-KR"/>
        </w:rPr>
        <w:tab/>
        <w:t>= 13</w:t>
      </w:r>
    </w:p>
    <w:p w14:paraId="33BFB400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+ 9111</w:t>
      </w:r>
      <w:r>
        <w:rPr>
          <w:lang w:eastAsia="ko-KR"/>
        </w:rPr>
        <w:tab/>
        <w:t>= 149</w:t>
      </w:r>
    </w:p>
    <w:p w14:paraId="5C6937E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+ 9109</w:t>
      </w:r>
      <w:r>
        <w:rPr>
          <w:lang w:eastAsia="ko-KR"/>
        </w:rPr>
        <w:tab/>
        <w:t>= 587</w:t>
      </w:r>
    </w:p>
    <w:p w14:paraId="4B931CF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+ 9103</w:t>
      </w:r>
      <w:r>
        <w:rPr>
          <w:lang w:eastAsia="ko-KR"/>
        </w:rPr>
        <w:tab/>
        <w:t>= 50774569</w:t>
      </w:r>
    </w:p>
    <w:p w14:paraId="65CC285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+ 9099</w:t>
      </w:r>
      <w:r>
        <w:rPr>
          <w:lang w:eastAsia="ko-KR"/>
        </w:rPr>
        <w:tab/>
        <w:t>= 193</w:t>
      </w:r>
    </w:p>
    <w:p w14:paraId="6433A8C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+ 9097</w:t>
      </w:r>
      <w:r>
        <w:rPr>
          <w:lang w:eastAsia="ko-KR"/>
        </w:rPr>
        <w:tab/>
        <w:t>= 1456541011619919753019869009631</w:t>
      </w:r>
    </w:p>
    <w:p w14:paraId="22600F90" w14:textId="5C474148" w:rsidR="00394DE3" w:rsidRDefault="004D3857" w:rsidP="00394DE3">
      <w:pPr>
        <w:spacing w:after="0" w:line="80" w:lineRule="atLeast"/>
        <w:rPr>
          <w:lang w:eastAsia="ko-KR"/>
        </w:rPr>
      </w:pPr>
      <w:r>
        <w:rPr>
          <w:lang w:eastAsia="ko-KR"/>
        </w:rPr>
        <w:t>02·10^68 + 9093</w:t>
      </w:r>
      <w:r>
        <w:rPr>
          <w:lang w:eastAsia="ko-KR"/>
        </w:rPr>
        <w:tab/>
        <w:t xml:space="preserve">= </w:t>
      </w:r>
      <w:r w:rsidR="00E95A08" w:rsidRPr="00E95A08">
        <w:rPr>
          <w:rFonts w:hint="eastAsia"/>
          <w:lang w:eastAsia="ko-KR"/>
        </w:rPr>
        <w:t>⊙</w:t>
      </w:r>
      <w:r w:rsidR="00394DE3">
        <w:rPr>
          <w:lang w:eastAsia="ko-KR"/>
        </w:rPr>
        <w:t xml:space="preserve"> (prime)</w:t>
      </w:r>
    </w:p>
    <w:p w14:paraId="7BC7736F" w14:textId="5A41D0D1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+ 9091</w:t>
      </w:r>
      <w:r>
        <w:rPr>
          <w:lang w:eastAsia="ko-KR"/>
        </w:rPr>
        <w:tab/>
        <w:t>= 7 × 13 × 17 × 43</w:t>
      </w:r>
    </w:p>
    <w:p w14:paraId="55957A7C" w14:textId="300FC278" w:rsidR="00507852" w:rsidRDefault="00507852" w:rsidP="00507852">
      <w:pPr>
        <w:spacing w:after="0" w:line="240" w:lineRule="auto"/>
        <w:rPr>
          <w:rStyle w:val="af1"/>
          <w:lang w:eastAsia="ko-KR"/>
        </w:rPr>
      </w:pPr>
      <w:r w:rsidRPr="004340A9">
        <w:rPr>
          <w:b/>
          <w:bCs/>
          <w:lang w:eastAsia="ko-KR"/>
        </w:rPr>
        <w:t>10</w:t>
      </w:r>
      <w:r w:rsidRPr="004340A9">
        <w:rPr>
          <w:rFonts w:hint="eastAsia"/>
          <w:b/>
          <w:bCs/>
          <w:lang w:eastAsia="ko-KR"/>
        </w:rPr>
        <w:t>2</w:t>
      </w:r>
      <w:r w:rsidRPr="004340A9">
        <w:rPr>
          <w:rFonts w:hint="eastAsia"/>
          <w:b/>
          <w:bCs/>
          <w:lang w:eastAsia="ko-KR"/>
        </w:rPr>
        <w:t>구간</w:t>
      </w:r>
      <w:r w:rsidRPr="004340A9">
        <w:rPr>
          <w:b/>
          <w:bCs/>
          <w:lang w:eastAsia="ko-KR"/>
        </w:rPr>
        <w:t xml:space="preserve">: </w:t>
      </w:r>
      <w:r w:rsidRPr="004340A9">
        <w:rPr>
          <w:rStyle w:val="af1"/>
          <w:lang w:eastAsia="ko-KR"/>
        </w:rPr>
        <w:t>소수</w:t>
      </w:r>
      <w:r w:rsidRPr="004340A9">
        <w:rPr>
          <w:rStyle w:val="af1"/>
          <w:lang w:eastAsia="ko-KR"/>
        </w:rPr>
        <w:t xml:space="preserve"> 1</w:t>
      </w:r>
      <w:r w:rsidRPr="004340A9">
        <w:rPr>
          <w:rStyle w:val="af1"/>
          <w:b w:val="0"/>
          <w:bCs w:val="0"/>
          <w:lang w:eastAsia="ko-KR"/>
        </w:rPr>
        <w:t xml:space="preserve">, </w:t>
      </w:r>
      <w:r w:rsidR="004340A9" w:rsidRPr="004340A9">
        <w:rPr>
          <w:rFonts w:hint="eastAsia"/>
          <w:b/>
          <w:bCs/>
          <w:lang w:eastAsia="ko-KR"/>
        </w:rPr>
        <w:t>합성수</w:t>
      </w:r>
      <w:r w:rsidRPr="004340A9">
        <w:rPr>
          <w:rStyle w:val="af1"/>
          <w:b w:val="0"/>
          <w:bCs w:val="0"/>
          <w:lang w:eastAsia="ko-KR"/>
        </w:rPr>
        <w:t xml:space="preserve"> </w:t>
      </w:r>
      <w:r w:rsidRPr="004340A9">
        <w:rPr>
          <w:rStyle w:val="af1"/>
          <w:lang w:eastAsia="ko-KR"/>
        </w:rPr>
        <w:t>23</w:t>
      </w:r>
    </w:p>
    <w:p w14:paraId="3DD7D76D" w14:textId="77777777" w:rsidR="004B0F17" w:rsidRDefault="004B0F17" w:rsidP="00507852">
      <w:pPr>
        <w:spacing w:after="0" w:line="240" w:lineRule="auto"/>
        <w:rPr>
          <w:rStyle w:val="af1"/>
          <w:lang w:eastAsia="ko-KR"/>
        </w:rPr>
      </w:pPr>
    </w:p>
    <w:p w14:paraId="1A5FE64D" w14:textId="77777777" w:rsidR="004B0F17" w:rsidRPr="004340A9" w:rsidRDefault="004B0F17" w:rsidP="00507852">
      <w:pPr>
        <w:spacing w:after="0" w:line="240" w:lineRule="auto"/>
        <w:rPr>
          <w:rStyle w:val="af1"/>
          <w:b w:val="0"/>
          <w:bCs w:val="0"/>
          <w:lang w:eastAsia="ko-KR"/>
        </w:rPr>
      </w:pPr>
    </w:p>
    <w:p w14:paraId="732536A0" w14:textId="7018BA0E" w:rsidR="00394DE3" w:rsidRDefault="004D3857" w:rsidP="00394DE3">
      <w:pPr>
        <w:spacing w:after="0" w:line="80" w:lineRule="atLeast"/>
        <w:rPr>
          <w:lang w:eastAsia="ko-KR"/>
        </w:rPr>
      </w:pPr>
      <w:r>
        <w:rPr>
          <w:lang w:eastAsia="ko-KR"/>
        </w:rPr>
        <w:t>24·10^68 + 9087</w:t>
      </w:r>
      <w:r>
        <w:rPr>
          <w:lang w:eastAsia="ko-KR"/>
        </w:rPr>
        <w:tab/>
        <w:t xml:space="preserve">= </w:t>
      </w:r>
      <w:r w:rsidR="00E95A08" w:rsidRPr="00E95A08">
        <w:rPr>
          <w:rFonts w:hint="eastAsia"/>
          <w:lang w:eastAsia="ko-KR"/>
        </w:rPr>
        <w:t>⊙</w:t>
      </w:r>
      <w:r w:rsidR="00394DE3">
        <w:rPr>
          <w:lang w:eastAsia="ko-KR"/>
        </w:rPr>
        <w:t xml:space="preserve"> (prime)</w:t>
      </w:r>
    </w:p>
    <w:p w14:paraId="24CA1F1A" w14:textId="75AD9D1F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23·10^68 + 9081</w:t>
      </w:r>
      <w:r>
        <w:rPr>
          <w:lang w:eastAsia="ko-KR"/>
        </w:rPr>
        <w:tab/>
        <w:t>= 809</w:t>
      </w:r>
    </w:p>
    <w:p w14:paraId="7917E61C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22·10^68 + 9079</w:t>
      </w:r>
      <w:r>
        <w:rPr>
          <w:lang w:eastAsia="ko-KR"/>
        </w:rPr>
        <w:tab/>
        <w:t>= 67</w:t>
      </w:r>
    </w:p>
    <w:p w14:paraId="24E3ACD2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21·10^68 + 9073</w:t>
      </w:r>
      <w:r>
        <w:rPr>
          <w:lang w:eastAsia="ko-KR"/>
        </w:rPr>
        <w:tab/>
        <w:t>= 61</w:t>
      </w:r>
    </w:p>
    <w:p w14:paraId="4D69B67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20·10^68 + 9069</w:t>
      </w:r>
      <w:r>
        <w:rPr>
          <w:lang w:eastAsia="ko-KR"/>
        </w:rPr>
        <w:tab/>
        <w:t>= 31</w:t>
      </w:r>
    </w:p>
    <w:p w14:paraId="6B894286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19·10^68 + 9067</w:t>
      </w:r>
      <w:r>
        <w:rPr>
          <w:lang w:eastAsia="ko-KR"/>
        </w:rPr>
        <w:tab/>
        <w:t>= 223</w:t>
      </w:r>
    </w:p>
    <w:p w14:paraId="0BCA0C5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18·10^68 + 9063</w:t>
      </w:r>
      <w:r>
        <w:rPr>
          <w:lang w:eastAsia="ko-KR"/>
        </w:rPr>
        <w:tab/>
        <w:t>= 7 × 11 × 103</w:t>
      </w:r>
    </w:p>
    <w:p w14:paraId="61480A3E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17·10^68 + 9061</w:t>
      </w:r>
      <w:r>
        <w:rPr>
          <w:lang w:eastAsia="ko-KR"/>
        </w:rPr>
        <w:tab/>
        <w:t>= 59</w:t>
      </w:r>
    </w:p>
    <w:p w14:paraId="23BDE5E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16·10^68 + 9057</w:t>
      </w:r>
      <w:r>
        <w:rPr>
          <w:lang w:eastAsia="ko-KR"/>
        </w:rPr>
        <w:tab/>
        <w:t>= 17 × 29 × 47</w:t>
      </w:r>
    </w:p>
    <w:p w14:paraId="2889C721" w14:textId="717CFAFA" w:rsidR="00394DE3" w:rsidRDefault="004D3857" w:rsidP="00394DE3">
      <w:pPr>
        <w:spacing w:after="0" w:line="80" w:lineRule="atLeast"/>
        <w:rPr>
          <w:lang w:eastAsia="ko-KR"/>
        </w:rPr>
      </w:pPr>
      <w:r>
        <w:rPr>
          <w:lang w:eastAsia="ko-KR"/>
        </w:rPr>
        <w:t>15·10^68 + 9051</w:t>
      </w:r>
      <w:r>
        <w:rPr>
          <w:lang w:eastAsia="ko-KR"/>
        </w:rPr>
        <w:tab/>
        <w:t>=</w:t>
      </w:r>
      <w:r w:rsidR="00E95A08" w:rsidRPr="00E95A08">
        <w:rPr>
          <w:rFonts w:hint="eastAsia"/>
          <w:lang w:eastAsia="ko-KR"/>
        </w:rPr>
        <w:t xml:space="preserve"> </w:t>
      </w:r>
      <w:r w:rsidR="00E95A08" w:rsidRPr="00E95A08">
        <w:rPr>
          <w:rFonts w:hint="eastAsia"/>
          <w:lang w:eastAsia="ko-KR"/>
        </w:rPr>
        <w:t>⊙</w:t>
      </w:r>
      <w:r w:rsidR="00E95A08" w:rsidRPr="00E95A08">
        <w:rPr>
          <w:lang w:eastAsia="ko-KR"/>
        </w:rPr>
        <w:t xml:space="preserve"> </w:t>
      </w:r>
      <w:r w:rsidR="00394DE3">
        <w:rPr>
          <w:lang w:eastAsia="ko-KR"/>
        </w:rPr>
        <w:t>(prime)</w:t>
      </w:r>
    </w:p>
    <w:p w14:paraId="2B7718DD" w14:textId="48A91494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14·10^68 + 9049</w:t>
      </w:r>
      <w:r>
        <w:rPr>
          <w:lang w:eastAsia="ko-KR"/>
        </w:rPr>
        <w:tab/>
        <w:t>= 7 × 139</w:t>
      </w:r>
    </w:p>
    <w:p w14:paraId="1301A8C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13·10^68 + 9043</w:t>
      </w:r>
      <w:r>
        <w:rPr>
          <w:lang w:eastAsia="ko-KR"/>
        </w:rPr>
        <w:tab/>
        <w:t>= 137</w:t>
      </w:r>
    </w:p>
    <w:p w14:paraId="41B4D9F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12·10^68 + 9039</w:t>
      </w:r>
      <w:r>
        <w:rPr>
          <w:lang w:eastAsia="ko-KR"/>
        </w:rPr>
        <w:tab/>
        <w:t>= 13 × 37 × 71</w:t>
      </w:r>
    </w:p>
    <w:p w14:paraId="521AECB7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11·10^68 + 9037</w:t>
      </w:r>
      <w:r>
        <w:rPr>
          <w:lang w:eastAsia="ko-KR"/>
        </w:rPr>
        <w:tab/>
        <w:t>= 9074683</w:t>
      </w:r>
    </w:p>
    <w:p w14:paraId="6DF7F85A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10·10^68 + 9033</w:t>
      </w:r>
      <w:r>
        <w:rPr>
          <w:lang w:eastAsia="ko-KR"/>
        </w:rPr>
        <w:tab/>
        <w:t>= 79</w:t>
      </w:r>
    </w:p>
    <w:p w14:paraId="5CFF86A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09·10^68 + 9031</w:t>
      </w:r>
      <w:r>
        <w:rPr>
          <w:lang w:eastAsia="ko-KR"/>
        </w:rPr>
        <w:tab/>
        <w:t>= 23</w:t>
      </w:r>
    </w:p>
    <w:p w14:paraId="51DDE5DF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08·10^68 + 9027</w:t>
      </w:r>
      <w:r>
        <w:rPr>
          <w:lang w:eastAsia="ko-KR"/>
        </w:rPr>
        <w:tab/>
        <w:t>= 271</w:t>
      </w:r>
    </w:p>
    <w:p w14:paraId="48C88C1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07·10^68 + 9021</w:t>
      </w:r>
      <w:r>
        <w:rPr>
          <w:lang w:eastAsia="ko-KR"/>
        </w:rPr>
        <w:tab/>
        <w:t>= 7</w:t>
      </w:r>
    </w:p>
    <w:p w14:paraId="50B3B77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06·10^68 + 9019</w:t>
      </w:r>
      <w:r>
        <w:rPr>
          <w:lang w:eastAsia="ko-KR"/>
        </w:rPr>
        <w:tab/>
        <w:t>= 11</w:t>
      </w:r>
    </w:p>
    <w:p w14:paraId="1991E091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05·10^68 + 9013</w:t>
      </w:r>
      <w:r>
        <w:rPr>
          <w:lang w:eastAsia="ko-KR"/>
        </w:rPr>
        <w:tab/>
        <w:t>= 13</w:t>
      </w:r>
    </w:p>
    <w:p w14:paraId="0C60E515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04·10^68 + 9009</w:t>
      </w:r>
      <w:r>
        <w:rPr>
          <w:lang w:eastAsia="ko-KR"/>
        </w:rPr>
        <w:tab/>
        <w:t>= 19</w:t>
      </w:r>
    </w:p>
    <w:p w14:paraId="7C411843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03·10^68 + 9007</w:t>
      </w:r>
      <w:r>
        <w:rPr>
          <w:lang w:eastAsia="ko-KR"/>
        </w:rPr>
        <w:tab/>
        <w:t>= 7 × 31</w:t>
      </w:r>
    </w:p>
    <w:p w14:paraId="684CC709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02·10^68 + 9003</w:t>
      </w:r>
      <w:r>
        <w:rPr>
          <w:lang w:eastAsia="ko-KR"/>
        </w:rPr>
        <w:tab/>
        <w:t>= 445021</w:t>
      </w:r>
    </w:p>
    <w:p w14:paraId="647C987B" w14:textId="77777777" w:rsidR="00524F7D" w:rsidRDefault="004D3857">
      <w:pPr>
        <w:spacing w:after="0" w:line="240" w:lineRule="auto"/>
        <w:rPr>
          <w:lang w:eastAsia="ko-KR"/>
        </w:rPr>
      </w:pPr>
      <w:r>
        <w:rPr>
          <w:lang w:eastAsia="ko-KR"/>
        </w:rPr>
        <w:t>01·10^68 + 9001</w:t>
      </w:r>
      <w:r>
        <w:rPr>
          <w:lang w:eastAsia="ko-KR"/>
        </w:rPr>
        <w:tab/>
        <w:t>= 229</w:t>
      </w:r>
    </w:p>
    <w:p w14:paraId="1D79B820" w14:textId="23DF4A2E" w:rsidR="00507852" w:rsidRPr="00D74E43" w:rsidRDefault="00507852" w:rsidP="00507852">
      <w:pPr>
        <w:spacing w:after="0" w:line="240" w:lineRule="auto"/>
        <w:rPr>
          <w:b/>
          <w:bCs/>
          <w:lang w:eastAsia="ko-KR"/>
        </w:rPr>
      </w:pPr>
      <w:r w:rsidRPr="00D74E43">
        <w:rPr>
          <w:rFonts w:hint="eastAsia"/>
          <w:b/>
          <w:bCs/>
          <w:lang w:eastAsia="ko-KR"/>
        </w:rPr>
        <w:t>10</w:t>
      </w:r>
      <w:r w:rsidR="00D74E43" w:rsidRPr="00D74E43">
        <w:rPr>
          <w:rFonts w:hint="eastAsia"/>
          <w:b/>
          <w:bCs/>
          <w:lang w:eastAsia="ko-KR"/>
        </w:rPr>
        <w:t>1</w:t>
      </w:r>
      <w:r w:rsidRPr="00D74E43">
        <w:rPr>
          <w:rFonts w:hint="eastAsia"/>
          <w:b/>
          <w:bCs/>
          <w:lang w:eastAsia="ko-KR"/>
        </w:rPr>
        <w:t>구간</w:t>
      </w:r>
      <w:r w:rsidRPr="00D74E43">
        <w:rPr>
          <w:rFonts w:hint="eastAsia"/>
          <w:b/>
          <w:bCs/>
          <w:lang w:eastAsia="ko-KR"/>
        </w:rPr>
        <w:t xml:space="preserve">: </w:t>
      </w:r>
      <w:r w:rsidRPr="00D74E43">
        <w:rPr>
          <w:rFonts w:hint="eastAsia"/>
          <w:b/>
          <w:bCs/>
          <w:lang w:eastAsia="ko-KR"/>
        </w:rPr>
        <w:t>소수</w:t>
      </w:r>
      <w:r w:rsidRPr="00D74E43">
        <w:rPr>
          <w:rFonts w:hint="eastAsia"/>
          <w:b/>
          <w:bCs/>
          <w:lang w:eastAsia="ko-KR"/>
        </w:rPr>
        <w:t xml:space="preserve"> 2,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D74E43">
        <w:rPr>
          <w:rFonts w:hint="eastAsia"/>
          <w:b/>
          <w:bCs/>
          <w:lang w:eastAsia="ko-KR"/>
        </w:rPr>
        <w:t xml:space="preserve"> 22</w:t>
      </w:r>
    </w:p>
    <w:p w14:paraId="69EDE894" w14:textId="77777777" w:rsidR="00D0623E" w:rsidRPr="00D74E43" w:rsidRDefault="00D0623E" w:rsidP="00507852">
      <w:pPr>
        <w:spacing w:after="0" w:line="240" w:lineRule="auto"/>
        <w:rPr>
          <w:b/>
          <w:bCs/>
          <w:lang w:eastAsia="ko-KR"/>
        </w:rPr>
      </w:pPr>
    </w:p>
    <w:p w14:paraId="0615A67E" w14:textId="77777777" w:rsidR="00273DA7" w:rsidRDefault="00273DA7" w:rsidP="00D0623E">
      <w:pPr>
        <w:spacing w:after="0" w:line="240" w:lineRule="auto"/>
        <w:rPr>
          <w:lang w:eastAsia="ko-KR"/>
        </w:rPr>
      </w:pPr>
    </w:p>
    <w:p w14:paraId="4BD85781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24·10^68 + 8997    = 11 × 97</w:t>
      </w:r>
    </w:p>
    <w:p w14:paraId="45A1D9D0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23·10^68 + 8991    = 131</w:t>
      </w:r>
    </w:p>
    <w:p w14:paraId="6D2DD441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22·10^68 + 8989    = 17</w:t>
      </w:r>
    </w:p>
    <w:p w14:paraId="1234BDB3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21·10^68 + 8983    = 2969</w:t>
      </w:r>
    </w:p>
    <w:p w14:paraId="0C5E27B7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20·10^68 + 8979    = 7</w:t>
      </w:r>
    </w:p>
    <w:p w14:paraId="132646FD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19·10^68 + 8977    = 222337</w:t>
      </w:r>
    </w:p>
    <w:p w14:paraId="3E7E1188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18·10^68 + 8973    = 1481</w:t>
      </w:r>
    </w:p>
    <w:p w14:paraId="05735C09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17·10^68 + 8971    = 19 × 167</w:t>
      </w:r>
    </w:p>
    <w:p w14:paraId="359E7FA4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16·10^68 + 8967    = 41173320821</w:t>
      </w:r>
    </w:p>
    <w:p w14:paraId="1C937D2A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15·10^68 + 8961    = 13</w:t>
      </w:r>
    </w:p>
    <w:p w14:paraId="61356BC7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14·10^68 + 8959    = 5119</w:t>
      </w:r>
    </w:p>
    <w:p w14:paraId="5974A1FC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13·10^68 + 8953    = 11</w:t>
      </w:r>
    </w:p>
    <w:p w14:paraId="6A772194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12·10^68 + 8949    = 107</w:t>
      </w:r>
    </w:p>
    <w:p w14:paraId="77500D38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11·10^68 + 8947    = 277</w:t>
      </w:r>
    </w:p>
    <w:p w14:paraId="5518111B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10·10^68 + 8943    = 59</w:t>
      </w:r>
    </w:p>
    <w:p w14:paraId="17552B14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09·10^68 + 8941    = 29 × 113 × 127</w:t>
      </w:r>
    </w:p>
    <w:p w14:paraId="396251D1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08·10^68 + 8937    = 7</w:t>
      </w:r>
    </w:p>
    <w:p w14:paraId="0BE99792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07·10^68 + 8931    = 11</w:t>
      </w:r>
    </w:p>
    <w:p w14:paraId="1B686AF2" w14:textId="3D84F2B6" w:rsidR="004A527A" w:rsidRDefault="004A527A" w:rsidP="004A527A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06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+ 8929    = </w:t>
      </w:r>
      <w:r w:rsidR="00E95A08" w:rsidRPr="00E95A08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</w:t>
      </w:r>
    </w:p>
    <w:p w14:paraId="0FDB9484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05·10^68 + 8923    = 7</w:t>
      </w:r>
    </w:p>
    <w:p w14:paraId="75DD542E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04·10^68 + 8919    = 43</w:t>
      </w:r>
    </w:p>
    <w:p w14:paraId="46F36CCF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03·10^68 + 8917    = 233</w:t>
      </w:r>
    </w:p>
    <w:p w14:paraId="03A22409" w14:textId="3EF5E7D2" w:rsidR="004A527A" w:rsidRPr="00306065" w:rsidRDefault="004A527A" w:rsidP="004A527A">
      <w:pPr>
        <w:spacing w:after="0" w:line="240" w:lineRule="auto"/>
        <w:rPr>
          <w:color w:val="EE0000"/>
          <w:lang w:eastAsia="ko-KR"/>
        </w:rPr>
      </w:pPr>
      <w:r>
        <w:rPr>
          <w:rFonts w:hint="eastAsia"/>
          <w:lang w:eastAsia="ko-KR"/>
        </w:rPr>
        <w:t>02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+ 8913    = 780 </w:t>
      </w:r>
      <w:r w:rsidR="009F79D4"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3205441351309982 2846 0734 0479 </w:t>
      </w:r>
    </w:p>
    <w:p w14:paraId="7E4D10C8" w14:textId="77777777" w:rsidR="004A527A" w:rsidRDefault="004A527A" w:rsidP="004A527A">
      <w:pPr>
        <w:spacing w:after="0" w:line="240" w:lineRule="auto"/>
        <w:rPr>
          <w:lang w:eastAsia="ko-KR"/>
        </w:rPr>
      </w:pPr>
      <w:r>
        <w:rPr>
          <w:lang w:eastAsia="ko-KR"/>
        </w:rPr>
        <w:t>01·10^68 + 8911    = 53 × 89</w:t>
      </w:r>
    </w:p>
    <w:p w14:paraId="12CD1450" w14:textId="626ACF71" w:rsidR="004A527A" w:rsidRDefault="004A527A" w:rsidP="004A527A">
      <w:pPr>
        <w:spacing w:after="0" w:line="240" w:lineRule="auto"/>
        <w:rPr>
          <w:b/>
          <w:bCs/>
          <w:lang w:eastAsia="ko-KR"/>
        </w:rPr>
      </w:pPr>
      <w:r w:rsidRPr="004A527A">
        <w:rPr>
          <w:rFonts w:hint="eastAsia"/>
          <w:b/>
          <w:bCs/>
          <w:lang w:eastAsia="ko-KR"/>
        </w:rPr>
        <w:t xml:space="preserve">100 </w:t>
      </w:r>
      <w:r w:rsidRPr="004A527A">
        <w:rPr>
          <w:rFonts w:hint="eastAsia"/>
          <w:b/>
          <w:bCs/>
          <w:lang w:eastAsia="ko-KR"/>
        </w:rPr>
        <w:t>구간</w:t>
      </w:r>
      <w:r w:rsidRPr="004A527A">
        <w:rPr>
          <w:rFonts w:hint="eastAsia"/>
          <w:b/>
          <w:bCs/>
          <w:lang w:eastAsia="ko-KR"/>
        </w:rPr>
        <w:t xml:space="preserve">: </w:t>
      </w:r>
      <w:r w:rsidRPr="004A527A">
        <w:rPr>
          <w:rFonts w:hint="eastAsia"/>
          <w:b/>
          <w:bCs/>
          <w:lang w:eastAsia="ko-KR"/>
        </w:rPr>
        <w:t>소수</w:t>
      </w:r>
      <w:r w:rsidRPr="004A527A">
        <w:rPr>
          <w:rFonts w:hint="eastAsia"/>
          <w:b/>
          <w:bCs/>
          <w:lang w:eastAsia="ko-KR"/>
        </w:rPr>
        <w:t xml:space="preserve"> 1, </w:t>
      </w:r>
      <w:r w:rsidR="004340A9" w:rsidRPr="00E55467">
        <w:rPr>
          <w:rFonts w:hint="eastAsia"/>
          <w:b/>
          <w:bCs/>
          <w:lang w:eastAsia="ko-KR"/>
        </w:rPr>
        <w:t>합성</w:t>
      </w:r>
      <w:r w:rsidR="004340A9">
        <w:rPr>
          <w:rFonts w:hint="eastAsia"/>
          <w:b/>
          <w:bCs/>
          <w:lang w:eastAsia="ko-KR"/>
        </w:rPr>
        <w:t>수</w:t>
      </w:r>
      <w:r w:rsidRPr="004A527A">
        <w:rPr>
          <w:rFonts w:hint="eastAsia"/>
          <w:b/>
          <w:bCs/>
          <w:lang w:eastAsia="ko-KR"/>
        </w:rPr>
        <w:t xml:space="preserve"> 23</w:t>
      </w:r>
    </w:p>
    <w:p w14:paraId="275BD4BA" w14:textId="77777777" w:rsidR="004B0F17" w:rsidRDefault="004B0F17" w:rsidP="004A527A">
      <w:pPr>
        <w:spacing w:after="0" w:line="240" w:lineRule="auto"/>
        <w:rPr>
          <w:b/>
          <w:bCs/>
          <w:lang w:eastAsia="ko-KR"/>
        </w:rPr>
      </w:pPr>
    </w:p>
    <w:p w14:paraId="6237BF9C" w14:textId="77777777" w:rsidR="004B0F17" w:rsidRPr="004A527A" w:rsidRDefault="004B0F17" w:rsidP="004A527A">
      <w:pPr>
        <w:spacing w:after="0" w:line="240" w:lineRule="auto"/>
        <w:rPr>
          <w:b/>
          <w:bCs/>
          <w:lang w:eastAsia="ko-KR"/>
        </w:rPr>
      </w:pPr>
    </w:p>
    <w:p w14:paraId="0DDC2D2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+ 8907 = 73  </w:t>
      </w:r>
    </w:p>
    <w:p w14:paraId="52BD995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+ 8901 = 457  </w:t>
      </w:r>
    </w:p>
    <w:p w14:paraId="4EB1A7A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+ 8899 = 256467086347  </w:t>
      </w:r>
    </w:p>
    <w:p w14:paraId="107A93B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+ 8893 = 23  </w:t>
      </w:r>
    </w:p>
    <w:p w14:paraId="498143E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+ 8889 = 109  </w:t>
      </w:r>
    </w:p>
    <w:p w14:paraId="7F168A6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+ 8887 = 11 × 17 × 101  </w:t>
      </w:r>
    </w:p>
    <w:p w14:paraId="1EC9301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+ 8883 = 13 × 29 × 31  </w:t>
      </w:r>
    </w:p>
    <w:p w14:paraId="2746E11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+ 8881 = 7 × 41  </w:t>
      </w:r>
    </w:p>
    <w:p w14:paraId="6534DC3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+ 8877 = 1174441  </w:t>
      </w:r>
    </w:p>
    <w:p w14:paraId="37F0BC57" w14:textId="06779BE2" w:rsidR="002E14DB" w:rsidRDefault="002E14DB" w:rsidP="002E14DB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15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+ 8871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  </w:t>
      </w:r>
    </w:p>
    <w:p w14:paraId="29761C5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+ 8869 = 47  </w:t>
      </w:r>
    </w:p>
    <w:p w14:paraId="3329FB1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+ 8863 = 593  </w:t>
      </w:r>
    </w:p>
    <w:p w14:paraId="6C917D4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+ 8859 = 45058653252421901  </w:t>
      </w:r>
    </w:p>
    <w:p w14:paraId="247F552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+ 8857 = 13 × 19 × 103  </w:t>
      </w:r>
    </w:p>
    <w:p w14:paraId="43F161C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+ 8853 = 7 × 17  </w:t>
      </w:r>
    </w:p>
    <w:p w14:paraId="1E3FD44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+ 8851 = 83  </w:t>
      </w:r>
    </w:p>
    <w:p w14:paraId="11BF4CE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+ 8847 = 23  </w:t>
      </w:r>
    </w:p>
    <w:p w14:paraId="72F5509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+ 8841 = 1694619053  </w:t>
      </w:r>
    </w:p>
    <w:p w14:paraId="4820BC0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+ 8839 = 7  </w:t>
      </w:r>
    </w:p>
    <w:p w14:paraId="2ADAC51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+ 8833 = 43  </w:t>
      </w:r>
    </w:p>
    <w:p w14:paraId="25C7EE0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+ 8829 = 61  </w:t>
      </w:r>
    </w:p>
    <w:p w14:paraId="02045BB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+ 8827 = 265844129  </w:t>
      </w:r>
    </w:p>
    <w:p w14:paraId="7C40348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+ 8823 = 157  </w:t>
      </w:r>
    </w:p>
    <w:p w14:paraId="462C1B3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+ 8821 = 11 × 31  </w:t>
      </w:r>
    </w:p>
    <w:p w14:paraId="4D23BA8A" w14:textId="3A878D81" w:rsidR="002E14DB" w:rsidRDefault="002E14DB" w:rsidP="002E14DB">
      <w:pPr>
        <w:spacing w:after="0" w:line="240" w:lineRule="auto"/>
        <w:rPr>
          <w:lang w:eastAsia="ko-KR"/>
        </w:rPr>
      </w:pPr>
      <w:r w:rsidRPr="00972D98">
        <w:rPr>
          <w:rFonts w:hint="eastAsia"/>
          <w:b/>
          <w:bCs/>
          <w:lang w:eastAsia="ko-KR"/>
        </w:rPr>
        <w:t xml:space="preserve">99 </w:t>
      </w:r>
      <w:r w:rsidRPr="00972D98">
        <w:rPr>
          <w:rFonts w:hint="eastAsia"/>
          <w:b/>
          <w:bCs/>
          <w:lang w:eastAsia="ko-KR"/>
        </w:rPr>
        <w:t>구간</w:t>
      </w:r>
      <w:r w:rsidRPr="00972D98">
        <w:rPr>
          <w:rFonts w:hint="eastAsia"/>
          <w:b/>
          <w:bCs/>
          <w:lang w:eastAsia="ko-KR"/>
        </w:rPr>
        <w:t xml:space="preserve">: </w:t>
      </w:r>
      <w:r w:rsidRPr="00972D98">
        <w:rPr>
          <w:rFonts w:hint="eastAsia"/>
          <w:b/>
          <w:bCs/>
          <w:lang w:eastAsia="ko-KR"/>
        </w:rPr>
        <w:t>소수</w:t>
      </w:r>
      <w:r w:rsidRPr="00972D98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972D98">
        <w:rPr>
          <w:rFonts w:hint="eastAsia"/>
          <w:b/>
          <w:bCs/>
          <w:lang w:eastAsia="ko-KR"/>
        </w:rPr>
        <w:t xml:space="preserve"> 23</w:t>
      </w:r>
    </w:p>
    <w:p w14:paraId="6EB82150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2B81F95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+ 8817 = 37  </w:t>
      </w:r>
    </w:p>
    <w:p w14:paraId="3447242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+ 8811 = 7 × 67  </w:t>
      </w:r>
    </w:p>
    <w:p w14:paraId="2842795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+ 8809 = 74047  </w:t>
      </w:r>
    </w:p>
    <w:p w14:paraId="193670B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+ 8803 = 97  </w:t>
      </w:r>
    </w:p>
    <w:p w14:paraId="588E584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+ 8799 = 11 × 41  </w:t>
      </w:r>
    </w:p>
    <w:p w14:paraId="67DE2A3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+ 8797 = 7  </w:t>
      </w:r>
    </w:p>
    <w:p w14:paraId="510621D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+ 8793 = 643  </w:t>
      </w:r>
    </w:p>
    <w:p w14:paraId="734D5F9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+ 8791 = 368321341  </w:t>
      </w:r>
    </w:p>
    <w:p w14:paraId="7A58206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+ 8787 = 163  </w:t>
      </w:r>
    </w:p>
    <w:p w14:paraId="21E1056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+ 8781 = 19  </w:t>
      </w:r>
    </w:p>
    <w:p w14:paraId="50987052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+ 8779 = 13  </w:t>
      </w:r>
    </w:p>
    <w:p w14:paraId="0319CCF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+ 8773 = 431  </w:t>
      </w:r>
    </w:p>
    <w:p w14:paraId="0FD8C4A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+ 8769 = 7 × 137  </w:t>
      </w:r>
    </w:p>
    <w:p w14:paraId="09FDC30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+ 8767 = 29  </w:t>
      </w:r>
    </w:p>
    <w:p w14:paraId="672F5AB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+ 8763 = 1609  </w:t>
      </w:r>
    </w:p>
    <w:p w14:paraId="1EB7749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+ 8761 = 73  </w:t>
      </w:r>
    </w:p>
    <w:p w14:paraId="7F00D6D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+ 8757 = 3697412982944688322092042989  </w:t>
      </w:r>
    </w:p>
    <w:p w14:paraId="5E3DE37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+ 8751 = 17  </w:t>
      </w:r>
    </w:p>
    <w:p w14:paraId="074C60D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+ 8749 = 1865467  </w:t>
      </w:r>
    </w:p>
    <w:p w14:paraId="182AECD2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+ 8743 = 19 × 37  </w:t>
      </w:r>
    </w:p>
    <w:p w14:paraId="41CC054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+ 8739 = 1231  </w:t>
      </w:r>
    </w:p>
    <w:p w14:paraId="4AF3A8E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+ 8737 = 187556630145627324280704823  </w:t>
      </w:r>
    </w:p>
    <w:p w14:paraId="00A432B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+ 8733 = 11 × 89  </w:t>
      </w:r>
    </w:p>
    <w:p w14:paraId="36395252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+ 8731 = 859  </w:t>
      </w:r>
    </w:p>
    <w:p w14:paraId="3DF07A0F" w14:textId="275DA888" w:rsidR="002E14DB" w:rsidRPr="00133A8B" w:rsidRDefault="002E14DB" w:rsidP="002E14DB">
      <w:pPr>
        <w:spacing w:after="0" w:line="240" w:lineRule="auto"/>
        <w:rPr>
          <w:b/>
          <w:bCs/>
          <w:lang w:eastAsia="ko-KR"/>
        </w:rPr>
      </w:pPr>
      <w:r w:rsidRPr="00133A8B">
        <w:rPr>
          <w:rFonts w:hint="eastAsia"/>
          <w:b/>
          <w:bCs/>
          <w:lang w:eastAsia="ko-KR"/>
        </w:rPr>
        <w:t xml:space="preserve">98 </w:t>
      </w:r>
      <w:r w:rsidRPr="00133A8B">
        <w:rPr>
          <w:rFonts w:hint="eastAsia"/>
          <w:b/>
          <w:bCs/>
          <w:lang w:eastAsia="ko-KR"/>
        </w:rPr>
        <w:t>구간</w:t>
      </w:r>
      <w:r w:rsidRPr="00133A8B">
        <w:rPr>
          <w:rFonts w:hint="eastAsia"/>
          <w:b/>
          <w:bCs/>
          <w:lang w:eastAsia="ko-KR"/>
        </w:rPr>
        <w:t xml:space="preserve">: </w:t>
      </w:r>
      <w:r w:rsidRPr="00133A8B">
        <w:rPr>
          <w:rFonts w:hint="eastAsia"/>
          <w:b/>
          <w:bCs/>
          <w:lang w:eastAsia="ko-KR"/>
        </w:rPr>
        <w:t>소수</w:t>
      </w:r>
      <w:r w:rsidRPr="00133A8B">
        <w:rPr>
          <w:rFonts w:hint="eastAsia"/>
          <w:b/>
          <w:bCs/>
          <w:lang w:eastAsia="ko-KR"/>
        </w:rPr>
        <w:t xml:space="preserve"> </w:t>
      </w:r>
      <w:r w:rsidR="00933581">
        <w:rPr>
          <w:rFonts w:hint="eastAsia"/>
          <w:b/>
          <w:bCs/>
          <w:lang w:eastAsia="ko-KR"/>
        </w:rPr>
        <w:t>0</w:t>
      </w:r>
      <w:r w:rsidRPr="00133A8B">
        <w:rPr>
          <w:rFonts w:hint="eastAsia"/>
          <w:b/>
          <w:bCs/>
          <w:lang w:eastAsia="ko-KR"/>
        </w:rPr>
        <w:t xml:space="preserve">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133A8B">
        <w:rPr>
          <w:rFonts w:hint="eastAsia"/>
          <w:b/>
          <w:bCs/>
          <w:lang w:eastAsia="ko-KR"/>
        </w:rPr>
        <w:t xml:space="preserve"> 2</w:t>
      </w:r>
      <w:r w:rsidR="00B03DB3">
        <w:rPr>
          <w:rFonts w:hint="eastAsia"/>
          <w:b/>
          <w:bCs/>
          <w:lang w:eastAsia="ko-KR"/>
        </w:rPr>
        <w:t>4</w:t>
      </w:r>
    </w:p>
    <w:p w14:paraId="4D877374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326D9030" w14:textId="77777777" w:rsidR="00945546" w:rsidRDefault="00945546" w:rsidP="002E14DB">
      <w:pPr>
        <w:spacing w:after="0" w:line="240" w:lineRule="auto"/>
        <w:rPr>
          <w:lang w:eastAsia="ko-KR"/>
        </w:rPr>
      </w:pPr>
    </w:p>
    <w:p w14:paraId="4E9673B6" w14:textId="77777777" w:rsidR="00BE7009" w:rsidRDefault="00BE7009" w:rsidP="002E14DB">
      <w:pPr>
        <w:spacing w:after="0" w:line="240" w:lineRule="auto"/>
        <w:rPr>
          <w:lang w:eastAsia="ko-KR"/>
        </w:rPr>
      </w:pPr>
    </w:p>
    <w:p w14:paraId="73204A25" w14:textId="170FA76B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+ 8727 = 7 × 13  </w:t>
      </w:r>
    </w:p>
    <w:p w14:paraId="38C95F5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+ 8721 = 2789  </w:t>
      </w:r>
    </w:p>
    <w:p w14:paraId="205B1D5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+ 8719 = 360097313  </w:t>
      </w:r>
    </w:p>
    <w:p w14:paraId="6280734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+ 8713 = 7 × 193  </w:t>
      </w:r>
    </w:p>
    <w:p w14:paraId="74D4711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+ 8709 = 23 × 29  </w:t>
      </w:r>
    </w:p>
    <w:p w14:paraId="150385E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+ 8707 = 59 × 61  </w:t>
      </w:r>
    </w:p>
    <w:p w14:paraId="4335B7A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+ 8703 = 199  </w:t>
      </w:r>
    </w:p>
    <w:p w14:paraId="7ED26FD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+ 8701 = 13  </w:t>
      </w:r>
    </w:p>
    <w:p w14:paraId="6A1A12A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+ 8697 = 31  </w:t>
      </w:r>
    </w:p>
    <w:p w14:paraId="05497DE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+ 8691 = 7537  </w:t>
      </w:r>
    </w:p>
    <w:p w14:paraId="6F6F274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+ 8689 = 11  </w:t>
      </w:r>
    </w:p>
    <w:p w14:paraId="1643E43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+ 8683 = 17 × 179 × 191  </w:t>
      </w:r>
    </w:p>
    <w:p w14:paraId="45977FE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+ 8679 = 8779  </w:t>
      </w:r>
    </w:p>
    <w:p w14:paraId="6011A96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+ 8677 = 67  </w:t>
      </w:r>
    </w:p>
    <w:p w14:paraId="209D16B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+ 8673 = 9839  </w:t>
      </w:r>
    </w:p>
    <w:p w14:paraId="457CF75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+ 8671 = 7 × 109  </w:t>
      </w:r>
    </w:p>
    <w:p w14:paraId="662AB44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+ 8667 = 11 × 19  </w:t>
      </w:r>
    </w:p>
    <w:p w14:paraId="0F52ED8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+ 8661 = 43  </w:t>
      </w:r>
    </w:p>
    <w:p w14:paraId="7B6FE0F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+ 8659 = 173  </w:t>
      </w:r>
    </w:p>
    <w:p w14:paraId="0E1613B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+ 8653 = 213625298374823  </w:t>
      </w:r>
    </w:p>
    <w:p w14:paraId="7FFE040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+ 8649 = 13 × 17  </w:t>
      </w:r>
    </w:p>
    <w:p w14:paraId="4EEC75A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+ 8647 = 231631  </w:t>
      </w:r>
    </w:p>
    <w:p w14:paraId="60695E4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+ 8643 = 7  </w:t>
      </w:r>
    </w:p>
    <w:p w14:paraId="4551C95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+ 8641 = 1049  </w:t>
      </w:r>
    </w:p>
    <w:p w14:paraId="3728B591" w14:textId="07569C1B" w:rsidR="002E14DB" w:rsidRPr="00133A8B" w:rsidRDefault="002E14DB" w:rsidP="002E14DB">
      <w:pPr>
        <w:spacing w:after="0" w:line="240" w:lineRule="auto"/>
        <w:rPr>
          <w:b/>
          <w:bCs/>
          <w:lang w:eastAsia="ko-KR"/>
        </w:rPr>
      </w:pPr>
      <w:r w:rsidRPr="00133A8B">
        <w:rPr>
          <w:rFonts w:hint="eastAsia"/>
          <w:b/>
          <w:bCs/>
          <w:lang w:eastAsia="ko-KR"/>
        </w:rPr>
        <w:t xml:space="preserve">97 </w:t>
      </w:r>
      <w:r w:rsidRPr="00133A8B">
        <w:rPr>
          <w:rFonts w:hint="eastAsia"/>
          <w:b/>
          <w:bCs/>
          <w:lang w:eastAsia="ko-KR"/>
        </w:rPr>
        <w:t>구간</w:t>
      </w:r>
      <w:r w:rsidRPr="00133A8B">
        <w:rPr>
          <w:rFonts w:hint="eastAsia"/>
          <w:b/>
          <w:bCs/>
          <w:lang w:eastAsia="ko-KR"/>
        </w:rPr>
        <w:t xml:space="preserve">: </w:t>
      </w:r>
      <w:r w:rsidRPr="00133A8B">
        <w:rPr>
          <w:rFonts w:hint="eastAsia"/>
          <w:b/>
          <w:bCs/>
          <w:lang w:eastAsia="ko-KR"/>
        </w:rPr>
        <w:t>소수</w:t>
      </w:r>
      <w:r w:rsidRPr="00133A8B">
        <w:rPr>
          <w:rFonts w:hint="eastAsia"/>
          <w:b/>
          <w:bCs/>
          <w:lang w:eastAsia="ko-KR"/>
        </w:rPr>
        <w:t xml:space="preserve"> </w:t>
      </w:r>
      <w:r w:rsidR="00173242">
        <w:rPr>
          <w:rFonts w:hint="eastAsia"/>
          <w:b/>
          <w:bCs/>
          <w:lang w:eastAsia="ko-KR"/>
        </w:rPr>
        <w:t>0</w:t>
      </w:r>
      <w:r w:rsidRPr="00133A8B">
        <w:rPr>
          <w:rFonts w:hint="eastAsia"/>
          <w:b/>
          <w:bCs/>
          <w:lang w:eastAsia="ko-KR"/>
        </w:rPr>
        <w:t xml:space="preserve">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133A8B">
        <w:rPr>
          <w:rFonts w:hint="eastAsia"/>
          <w:b/>
          <w:bCs/>
          <w:lang w:eastAsia="ko-KR"/>
        </w:rPr>
        <w:t xml:space="preserve"> 2</w:t>
      </w:r>
      <w:r w:rsidR="00173242">
        <w:rPr>
          <w:rFonts w:hint="eastAsia"/>
          <w:b/>
          <w:bCs/>
          <w:lang w:eastAsia="ko-KR"/>
        </w:rPr>
        <w:t>4</w:t>
      </w:r>
    </w:p>
    <w:p w14:paraId="2FCA5F1B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29E4212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+ 8637 = 167  </w:t>
      </w:r>
    </w:p>
    <w:p w14:paraId="2FD801B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+ 8631 = 774385273  </w:t>
      </w:r>
    </w:p>
    <w:p w14:paraId="0CC5FC8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+ 8629 = 7 × 19  </w:t>
      </w:r>
    </w:p>
    <w:p w14:paraId="2275B25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+ 8623 = 11 × 13  </w:t>
      </w:r>
    </w:p>
    <w:p w14:paraId="184791A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+ 8619 = 6427  </w:t>
      </w:r>
    </w:p>
    <w:p w14:paraId="0CAB18D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+ 8617 = 23  </w:t>
      </w:r>
    </w:p>
    <w:p w14:paraId="1AE4EF4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+ 8613 = 71 × 151  </w:t>
      </w:r>
    </w:p>
    <w:p w14:paraId="5BBB9A2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+ 8611 = 6269  </w:t>
      </w:r>
    </w:p>
    <w:p w14:paraId="4716C36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+ 8607 = 12263  </w:t>
      </w:r>
    </w:p>
    <w:p w14:paraId="4F54424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+ 8601 = 7 × 11  </w:t>
      </w:r>
    </w:p>
    <w:p w14:paraId="6E80810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+ 8599 = 227  </w:t>
      </w:r>
    </w:p>
    <w:p w14:paraId="52E2C97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+ 8593 = 29 × 53  </w:t>
      </w:r>
    </w:p>
    <w:p w14:paraId="61572DC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+ 8589 = 59  </w:t>
      </w:r>
    </w:p>
    <w:p w14:paraId="6884CFF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+ 8587 = 7 × 47  </w:t>
      </w:r>
    </w:p>
    <w:p w14:paraId="4A2AFCF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+ 8583 = 18413  </w:t>
      </w:r>
    </w:p>
    <w:p w14:paraId="6E36649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+ 8581 = 17  </w:t>
      </w:r>
    </w:p>
    <w:p w14:paraId="37BDFA2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+ 8577 = 130696043  </w:t>
      </w:r>
    </w:p>
    <w:p w14:paraId="0E32896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+ 8571 = 13 × 23  </w:t>
      </w:r>
    </w:p>
    <w:p w14:paraId="43CE091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+ 8569 = 2141  </w:t>
      </w:r>
    </w:p>
    <w:p w14:paraId="523F7492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+ 8563 = 317  </w:t>
      </w:r>
    </w:p>
    <w:p w14:paraId="6767EE3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+ 8559 = 7 × 79  </w:t>
      </w:r>
    </w:p>
    <w:p w14:paraId="192B74E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+ 8557 = 11  </w:t>
      </w:r>
    </w:p>
    <w:p w14:paraId="3330741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+ 8553 = 19 × 41  </w:t>
      </w:r>
    </w:p>
    <w:p w14:paraId="64E3978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+ 8551 = 571  </w:t>
      </w:r>
    </w:p>
    <w:p w14:paraId="78041B1F" w14:textId="7C50E0BC" w:rsidR="002E14DB" w:rsidRPr="00133A8B" w:rsidRDefault="002E14DB" w:rsidP="002E14DB">
      <w:pPr>
        <w:spacing w:after="0" w:line="240" w:lineRule="auto"/>
        <w:rPr>
          <w:b/>
          <w:bCs/>
          <w:lang w:eastAsia="ko-KR"/>
        </w:rPr>
      </w:pPr>
      <w:r w:rsidRPr="00133A8B">
        <w:rPr>
          <w:rFonts w:hint="eastAsia"/>
          <w:b/>
          <w:bCs/>
          <w:lang w:eastAsia="ko-KR"/>
        </w:rPr>
        <w:t xml:space="preserve">96 </w:t>
      </w:r>
      <w:r w:rsidR="006635C0" w:rsidRPr="00133A8B">
        <w:rPr>
          <w:rFonts w:hint="eastAsia"/>
          <w:b/>
          <w:bCs/>
          <w:lang w:eastAsia="ko-KR"/>
        </w:rPr>
        <w:t>구간</w:t>
      </w:r>
      <w:r w:rsidR="006635C0" w:rsidRPr="00133A8B">
        <w:rPr>
          <w:rFonts w:hint="eastAsia"/>
          <w:b/>
          <w:bCs/>
          <w:lang w:eastAsia="ko-KR"/>
        </w:rPr>
        <w:t xml:space="preserve">: </w:t>
      </w:r>
      <w:r w:rsidR="006635C0" w:rsidRPr="00133A8B">
        <w:rPr>
          <w:rFonts w:hint="eastAsia"/>
          <w:b/>
          <w:bCs/>
          <w:lang w:eastAsia="ko-KR"/>
        </w:rPr>
        <w:t>소수</w:t>
      </w:r>
      <w:r w:rsidR="006635C0" w:rsidRPr="00133A8B">
        <w:rPr>
          <w:rFonts w:hint="eastAsia"/>
          <w:b/>
          <w:bCs/>
          <w:lang w:eastAsia="ko-KR"/>
        </w:rPr>
        <w:t xml:space="preserve"> </w:t>
      </w:r>
      <w:r w:rsidR="006635C0">
        <w:rPr>
          <w:rFonts w:hint="eastAsia"/>
          <w:b/>
          <w:bCs/>
          <w:lang w:eastAsia="ko-KR"/>
        </w:rPr>
        <w:t>0</w:t>
      </w:r>
      <w:r w:rsidR="006635C0" w:rsidRPr="00133A8B">
        <w:rPr>
          <w:rFonts w:hint="eastAsia"/>
          <w:b/>
          <w:bCs/>
          <w:lang w:eastAsia="ko-KR"/>
        </w:rPr>
        <w:t xml:space="preserve">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="006635C0" w:rsidRPr="00133A8B">
        <w:rPr>
          <w:rFonts w:hint="eastAsia"/>
          <w:b/>
          <w:bCs/>
          <w:lang w:eastAsia="ko-KR"/>
        </w:rPr>
        <w:t xml:space="preserve"> 2</w:t>
      </w:r>
      <w:r w:rsidR="006635C0">
        <w:rPr>
          <w:rFonts w:hint="eastAsia"/>
          <w:b/>
          <w:bCs/>
          <w:lang w:eastAsia="ko-KR"/>
        </w:rPr>
        <w:t>4</w:t>
      </w:r>
    </w:p>
    <w:p w14:paraId="50917BE2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580E8C39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412651E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+ 8547 = 17  </w:t>
      </w:r>
    </w:p>
    <w:p w14:paraId="7621EE8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+ 8541 = 373  </w:t>
      </w:r>
    </w:p>
    <w:p w14:paraId="0EC88D6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+ 8539 = 7703  </w:t>
      </w:r>
    </w:p>
    <w:p w14:paraId="3EE68D7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+ 8533 = 197  </w:t>
      </w:r>
    </w:p>
    <w:p w14:paraId="2DCD627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+ 8529 = 673  </w:t>
      </w:r>
    </w:p>
    <w:p w14:paraId="3B4792C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+ 8527 = 370613  </w:t>
      </w:r>
    </w:p>
    <w:p w14:paraId="43D789F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+ 8523 = 269981  </w:t>
      </w:r>
    </w:p>
    <w:p w14:paraId="3ED43A6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+ 8521 = 37 × 107  </w:t>
      </w:r>
    </w:p>
    <w:p w14:paraId="6ED2007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+ 8517 = 7  </w:t>
      </w:r>
    </w:p>
    <w:p w14:paraId="0969077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+ 8511 = 31  </w:t>
      </w:r>
    </w:p>
    <w:p w14:paraId="1D50FEA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+ 8509 = 157  </w:t>
      </w:r>
    </w:p>
    <w:p w14:paraId="474742D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+ 8503 = 7  </w:t>
      </w:r>
    </w:p>
    <w:p w14:paraId="13DCD01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+ 8499 = 85913029841683063  </w:t>
      </w:r>
    </w:p>
    <w:p w14:paraId="1928820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+ 8497 = 1723  </w:t>
      </w:r>
    </w:p>
    <w:p w14:paraId="42107DA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+ 8493 = 13 × 47 × 139  </w:t>
      </w:r>
    </w:p>
    <w:p w14:paraId="0DB0BA2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+ 8491 = 11  </w:t>
      </w:r>
    </w:p>
    <w:p w14:paraId="4FE2E94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+ 8487 = 53  </w:t>
      </w:r>
    </w:p>
    <w:p w14:paraId="4F1CF51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+ 8481 = 6737  </w:t>
      </w:r>
    </w:p>
    <w:p w14:paraId="24F3E74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+ 8479 = 17 × 23  </w:t>
      </w:r>
    </w:p>
    <w:p w14:paraId="3BFB3EF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+ 8473 = 593141  </w:t>
      </w:r>
    </w:p>
    <w:p w14:paraId="30AA825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+ 8469 = 11 × 73  </w:t>
      </w:r>
    </w:p>
    <w:p w14:paraId="1856EE7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+ 8467 = 13 × 131  </w:t>
      </w:r>
    </w:p>
    <w:p w14:paraId="5A07212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+ 8463 = 61  </w:t>
      </w:r>
    </w:p>
    <w:p w14:paraId="5E907BE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+ 8461 = 7 × 163  </w:t>
      </w:r>
    </w:p>
    <w:p w14:paraId="02A81136" w14:textId="4C19C25A" w:rsidR="002E14DB" w:rsidRDefault="002E14DB" w:rsidP="002E14DB">
      <w:pPr>
        <w:spacing w:after="0" w:line="240" w:lineRule="auto"/>
        <w:rPr>
          <w:b/>
          <w:bCs/>
          <w:lang w:eastAsia="ko-KR"/>
        </w:rPr>
      </w:pPr>
      <w:r w:rsidRPr="00133A8B">
        <w:rPr>
          <w:rFonts w:hint="eastAsia"/>
          <w:b/>
          <w:bCs/>
          <w:lang w:eastAsia="ko-KR"/>
        </w:rPr>
        <w:t xml:space="preserve">95 </w:t>
      </w:r>
      <w:r w:rsidR="006635C0" w:rsidRPr="00133A8B">
        <w:rPr>
          <w:rFonts w:hint="eastAsia"/>
          <w:b/>
          <w:bCs/>
          <w:lang w:eastAsia="ko-KR"/>
        </w:rPr>
        <w:t>구간</w:t>
      </w:r>
      <w:r w:rsidR="006635C0" w:rsidRPr="00133A8B">
        <w:rPr>
          <w:rFonts w:hint="eastAsia"/>
          <w:b/>
          <w:bCs/>
          <w:lang w:eastAsia="ko-KR"/>
        </w:rPr>
        <w:t xml:space="preserve">: </w:t>
      </w:r>
      <w:r w:rsidR="006635C0" w:rsidRPr="00133A8B">
        <w:rPr>
          <w:rFonts w:hint="eastAsia"/>
          <w:b/>
          <w:bCs/>
          <w:lang w:eastAsia="ko-KR"/>
        </w:rPr>
        <w:t>소수</w:t>
      </w:r>
      <w:r w:rsidR="006635C0" w:rsidRPr="00133A8B">
        <w:rPr>
          <w:rFonts w:hint="eastAsia"/>
          <w:b/>
          <w:bCs/>
          <w:lang w:eastAsia="ko-KR"/>
        </w:rPr>
        <w:t xml:space="preserve"> </w:t>
      </w:r>
      <w:r w:rsidR="006635C0">
        <w:rPr>
          <w:rFonts w:hint="eastAsia"/>
          <w:b/>
          <w:bCs/>
          <w:lang w:eastAsia="ko-KR"/>
        </w:rPr>
        <w:t>0</w:t>
      </w:r>
      <w:r w:rsidR="006635C0" w:rsidRPr="00133A8B">
        <w:rPr>
          <w:rFonts w:hint="eastAsia"/>
          <w:b/>
          <w:bCs/>
          <w:lang w:eastAsia="ko-KR"/>
        </w:rPr>
        <w:t xml:space="preserve">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="006635C0" w:rsidRPr="00133A8B">
        <w:rPr>
          <w:rFonts w:hint="eastAsia"/>
          <w:b/>
          <w:bCs/>
          <w:lang w:eastAsia="ko-KR"/>
        </w:rPr>
        <w:t xml:space="preserve"> 2</w:t>
      </w:r>
      <w:r w:rsidR="006635C0">
        <w:rPr>
          <w:rFonts w:hint="eastAsia"/>
          <w:b/>
          <w:bCs/>
          <w:lang w:eastAsia="ko-KR"/>
        </w:rPr>
        <w:t>4</w:t>
      </w:r>
    </w:p>
    <w:p w14:paraId="28B538F5" w14:textId="77777777" w:rsidR="00B627A2" w:rsidRDefault="00B627A2" w:rsidP="002E14DB">
      <w:pPr>
        <w:spacing w:after="0" w:line="240" w:lineRule="auto"/>
        <w:rPr>
          <w:lang w:eastAsia="ko-KR"/>
        </w:rPr>
      </w:pPr>
    </w:p>
    <w:p w14:paraId="1CC7BCE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lastRenderedPageBreak/>
        <w:t xml:space="preserve">24·10^68 + 8457 = 4992801390059117  </w:t>
      </w:r>
    </w:p>
    <w:p w14:paraId="35A5B38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+ 8451 = 233  </w:t>
      </w:r>
    </w:p>
    <w:p w14:paraId="30E5B0F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+ 8449 = 31  </w:t>
      </w:r>
    </w:p>
    <w:p w14:paraId="76C3BD6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+ 8443 = 2289839  </w:t>
      </w:r>
    </w:p>
    <w:p w14:paraId="4E466DB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+ 8439 = 19  </w:t>
      </w:r>
    </w:p>
    <w:p w14:paraId="7EECCA9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+ 8437 = 10045636177  </w:t>
      </w:r>
    </w:p>
    <w:p w14:paraId="5D25086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+ 8433 = 7 × 23 × 127  </w:t>
      </w:r>
    </w:p>
    <w:p w14:paraId="70BF3F1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+ 8431 = 1661899  </w:t>
      </w:r>
    </w:p>
    <w:p w14:paraId="73E424A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+ 8427 = 30829  </w:t>
      </w:r>
    </w:p>
    <w:p w14:paraId="125E153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+ 8421 = 349  </w:t>
      </w:r>
    </w:p>
    <w:p w14:paraId="3E60F25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+ 8419 = 7 × 29  </w:t>
      </w:r>
    </w:p>
    <w:p w14:paraId="283EBEA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+ 8413 = 283  </w:t>
      </w:r>
    </w:p>
    <w:p w14:paraId="0A245FCA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+ 8409 = 67  </w:t>
      </w:r>
    </w:p>
    <w:p w14:paraId="307B836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+ 8407 = 663599  </w:t>
      </w:r>
    </w:p>
    <w:p w14:paraId="0D6DCB8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+ 8403 = 11 × 43  </w:t>
      </w:r>
    </w:p>
    <w:p w14:paraId="4825FF9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+ 8401 = 19 × 79  </w:t>
      </w:r>
    </w:p>
    <w:p w14:paraId="74CA2B60" w14:textId="08A34181" w:rsidR="002E14DB" w:rsidRDefault="002E14DB" w:rsidP="002E14DB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08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+ 8397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  </w:t>
      </w:r>
    </w:p>
    <w:p w14:paraId="0AEEE99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+ 8391 = 7  </w:t>
      </w:r>
    </w:p>
    <w:p w14:paraId="0A83953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+ 8389 = 13 × 41  </w:t>
      </w:r>
    </w:p>
    <w:p w14:paraId="7500B05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+ 8383 = 507359  </w:t>
      </w:r>
    </w:p>
    <w:p w14:paraId="367973B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+ 8379 = 108877  </w:t>
      </w:r>
    </w:p>
    <w:p w14:paraId="6C57F37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+ 8377 = 7 × 17 × 89  </w:t>
      </w:r>
    </w:p>
    <w:p w14:paraId="0522FAF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+ 8373 = 37  </w:t>
      </w:r>
    </w:p>
    <w:p w14:paraId="2A03739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+ 8371 = 281  </w:t>
      </w:r>
    </w:p>
    <w:p w14:paraId="0507427C" w14:textId="7B06DDED" w:rsidR="002E14DB" w:rsidRPr="00133A8B" w:rsidRDefault="002E14DB" w:rsidP="002E14DB">
      <w:pPr>
        <w:spacing w:after="0" w:line="240" w:lineRule="auto"/>
        <w:rPr>
          <w:b/>
          <w:bCs/>
          <w:lang w:eastAsia="ko-KR"/>
        </w:rPr>
      </w:pPr>
      <w:r w:rsidRPr="00133A8B">
        <w:rPr>
          <w:rFonts w:hint="eastAsia"/>
          <w:b/>
          <w:bCs/>
          <w:lang w:eastAsia="ko-KR"/>
        </w:rPr>
        <w:t xml:space="preserve">94 </w:t>
      </w:r>
      <w:r w:rsidRPr="00133A8B">
        <w:rPr>
          <w:rFonts w:hint="eastAsia"/>
          <w:b/>
          <w:bCs/>
          <w:lang w:eastAsia="ko-KR"/>
        </w:rPr>
        <w:t>구간</w:t>
      </w:r>
      <w:r w:rsidRPr="00133A8B">
        <w:rPr>
          <w:rFonts w:hint="eastAsia"/>
          <w:b/>
          <w:bCs/>
          <w:lang w:eastAsia="ko-KR"/>
        </w:rPr>
        <w:t xml:space="preserve">: </w:t>
      </w:r>
      <w:r w:rsidRPr="00133A8B">
        <w:rPr>
          <w:rFonts w:hint="eastAsia"/>
          <w:b/>
          <w:bCs/>
          <w:lang w:eastAsia="ko-KR"/>
        </w:rPr>
        <w:t>소수</w:t>
      </w:r>
      <w:r w:rsidRPr="00133A8B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133A8B">
        <w:rPr>
          <w:rFonts w:hint="eastAsia"/>
          <w:b/>
          <w:bCs/>
          <w:lang w:eastAsia="ko-KR"/>
        </w:rPr>
        <w:t xml:space="preserve"> 23</w:t>
      </w:r>
    </w:p>
    <w:p w14:paraId="028E4BE5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76FF6A6B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3FA27891" w14:textId="7216FF61" w:rsidR="002E14DB" w:rsidRDefault="002E14DB" w:rsidP="002E14DB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24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+ 8367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  </w:t>
      </w:r>
    </w:p>
    <w:p w14:paraId="56F8298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+ 8361 = 29  </w:t>
      </w:r>
    </w:p>
    <w:p w14:paraId="095D9AC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+ 8359 = 11  </w:t>
      </w:r>
    </w:p>
    <w:p w14:paraId="670868E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+ 8353 = 59 × 83  </w:t>
      </w:r>
    </w:p>
    <w:p w14:paraId="48ACB21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+ 8349 = 7  </w:t>
      </w:r>
    </w:p>
    <w:p w14:paraId="24381BB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+ 8347 = 1019  </w:t>
      </w:r>
    </w:p>
    <w:p w14:paraId="178BA6F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+ 8343 = 17  </w:t>
      </w:r>
    </w:p>
    <w:p w14:paraId="63909AF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+ 8341 = 23 × 61  </w:t>
      </w:r>
    </w:p>
    <w:p w14:paraId="3D958B4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+ 8337 = 11 × 13  </w:t>
      </w:r>
    </w:p>
    <w:p w14:paraId="2D0E3B8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+ 8331 = 492614237  </w:t>
      </w:r>
    </w:p>
    <w:p w14:paraId="160E7E1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+ 8329 = 71  </w:t>
      </w:r>
    </w:p>
    <w:p w14:paraId="4508F0B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+ 8323 = 73 × 181  </w:t>
      </w:r>
    </w:p>
    <w:p w14:paraId="030819B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+ 8319 = 439  </w:t>
      </w:r>
    </w:p>
    <w:p w14:paraId="68D03F6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+ 8317 = 43  </w:t>
      </w:r>
    </w:p>
    <w:p w14:paraId="181D20C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+ 8313 = 173  </w:t>
      </w:r>
    </w:p>
    <w:p w14:paraId="307FFC7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+ 8311 = 13 × 151  </w:t>
      </w:r>
    </w:p>
    <w:p w14:paraId="390435B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+ 8307 = 7 × 41 × 107  </w:t>
      </w:r>
    </w:p>
    <w:p w14:paraId="718DB64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+ 8301 = 191  </w:t>
      </w:r>
    </w:p>
    <w:p w14:paraId="6497755F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+ 8299 = 37  </w:t>
      </w:r>
    </w:p>
    <w:p w14:paraId="217EAFC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+ 8293 = 7 × 11  </w:t>
      </w:r>
    </w:p>
    <w:p w14:paraId="142A3F3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+ 8289 = 28633503875600136491752841  </w:t>
      </w:r>
    </w:p>
    <w:p w14:paraId="33C7ACE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+ 8287 = 19  </w:t>
      </w:r>
    </w:p>
    <w:p w14:paraId="0E40A27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+ 8283 = 26759  </w:t>
      </w:r>
    </w:p>
    <w:p w14:paraId="60A5577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+ 8281 = 101  </w:t>
      </w:r>
    </w:p>
    <w:p w14:paraId="6257A263" w14:textId="719F5A70" w:rsidR="002E14DB" w:rsidRPr="00B16215" w:rsidRDefault="002E14DB" w:rsidP="002E14DB">
      <w:pPr>
        <w:spacing w:after="0" w:line="240" w:lineRule="auto"/>
        <w:rPr>
          <w:b/>
          <w:bCs/>
          <w:lang w:eastAsia="ko-KR"/>
        </w:rPr>
      </w:pPr>
      <w:r w:rsidRPr="00B16215">
        <w:rPr>
          <w:rFonts w:hint="eastAsia"/>
          <w:b/>
          <w:bCs/>
          <w:lang w:eastAsia="ko-KR"/>
        </w:rPr>
        <w:t xml:space="preserve">93 </w:t>
      </w:r>
      <w:r w:rsidRPr="00B16215">
        <w:rPr>
          <w:rFonts w:hint="eastAsia"/>
          <w:b/>
          <w:bCs/>
          <w:lang w:eastAsia="ko-KR"/>
        </w:rPr>
        <w:t>구간</w:t>
      </w:r>
      <w:r w:rsidRPr="00B16215">
        <w:rPr>
          <w:rFonts w:hint="eastAsia"/>
          <w:b/>
          <w:bCs/>
          <w:lang w:eastAsia="ko-KR"/>
        </w:rPr>
        <w:t xml:space="preserve">: </w:t>
      </w:r>
      <w:r w:rsidRPr="00B16215">
        <w:rPr>
          <w:rFonts w:hint="eastAsia"/>
          <w:b/>
          <w:bCs/>
          <w:lang w:eastAsia="ko-KR"/>
        </w:rPr>
        <w:t>소수</w:t>
      </w:r>
      <w:r w:rsidRPr="00B16215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B16215">
        <w:rPr>
          <w:rFonts w:hint="eastAsia"/>
          <w:b/>
          <w:bCs/>
          <w:lang w:eastAsia="ko-KR"/>
        </w:rPr>
        <w:t xml:space="preserve"> 23</w:t>
      </w:r>
    </w:p>
    <w:p w14:paraId="56FD92B8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6B100E9A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620D24C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+ 8277 = 143881457  </w:t>
      </w:r>
    </w:p>
    <w:p w14:paraId="2D47CED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+ 8271 = 11  </w:t>
      </w:r>
    </w:p>
    <w:p w14:paraId="36D7CA7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+ 8269 = 738332411308256959  </w:t>
      </w:r>
    </w:p>
    <w:p w14:paraId="0F7E99A3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+ 8263 = 31 × 113  </w:t>
      </w:r>
    </w:p>
    <w:p w14:paraId="06D8BF5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+ 8259 = 13  </w:t>
      </w:r>
    </w:p>
    <w:p w14:paraId="4431E84A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+ 8257 = 342150931  </w:t>
      </w:r>
    </w:p>
    <w:p w14:paraId="49A93DB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+ 8253 = 7316249  </w:t>
      </w:r>
    </w:p>
    <w:p w14:paraId="7CB27A3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+ 8251 = 7  </w:t>
      </w:r>
    </w:p>
    <w:p w14:paraId="660761C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+ 8247 = 569  </w:t>
      </w:r>
    </w:p>
    <w:p w14:paraId="443FDCC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+ 8241 = 17  </w:t>
      </w:r>
    </w:p>
    <w:p w14:paraId="61066A7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+ 8239 = 103  </w:t>
      </w:r>
    </w:p>
    <w:p w14:paraId="4E2ED70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+ 8233 = 13  </w:t>
      </w:r>
    </w:p>
    <w:p w14:paraId="75FB2CA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+ 8229 = 991  </w:t>
      </w:r>
    </w:p>
    <w:p w14:paraId="3FED2D6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+ 8227 = 11  </w:t>
      </w:r>
    </w:p>
    <w:p w14:paraId="08F4AD4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+ 8223 = 7  </w:t>
      </w:r>
    </w:p>
    <w:p w14:paraId="2DA942B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+ 8221 = 97 × 137  </w:t>
      </w:r>
    </w:p>
    <w:p w14:paraId="5171DF0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+ 8217 = 149  </w:t>
      </w:r>
    </w:p>
    <w:p w14:paraId="1885898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+ 8211 = 19 × 47  </w:t>
      </w:r>
    </w:p>
    <w:p w14:paraId="55FAABA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+ 8209 = 7  </w:t>
      </w:r>
    </w:p>
    <w:p w14:paraId="0C991AAA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+ 8203 = 23  </w:t>
      </w:r>
    </w:p>
    <w:p w14:paraId="68A0A72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+ 8199 = 89  </w:t>
      </w:r>
    </w:p>
    <w:p w14:paraId="763A44C2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+ 8197 = 3359066942304840822980231  </w:t>
      </w:r>
    </w:p>
    <w:p w14:paraId="346CB76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+ 8193 = 486907273  </w:t>
      </w:r>
    </w:p>
    <w:p w14:paraId="49C46D57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01·10^68 + 8191 = 87697  </w:t>
      </w:r>
    </w:p>
    <w:p w14:paraId="68F335AE" w14:textId="1093162A" w:rsidR="002E14DB" w:rsidRDefault="002E14DB" w:rsidP="002E14DB">
      <w:pPr>
        <w:spacing w:after="0" w:line="240" w:lineRule="auto"/>
        <w:rPr>
          <w:lang w:eastAsia="ko-KR"/>
        </w:rPr>
      </w:pPr>
      <w:r w:rsidRPr="006E40E6">
        <w:rPr>
          <w:rFonts w:hint="eastAsia"/>
          <w:b/>
          <w:bCs/>
          <w:lang w:eastAsia="ko-KR"/>
        </w:rPr>
        <w:t xml:space="preserve">92 </w:t>
      </w:r>
      <w:r w:rsidR="002C085D" w:rsidRPr="00133A8B">
        <w:rPr>
          <w:rFonts w:hint="eastAsia"/>
          <w:b/>
          <w:bCs/>
          <w:lang w:eastAsia="ko-KR"/>
        </w:rPr>
        <w:t>구간</w:t>
      </w:r>
      <w:r w:rsidR="002C085D" w:rsidRPr="00133A8B">
        <w:rPr>
          <w:rFonts w:hint="eastAsia"/>
          <w:b/>
          <w:bCs/>
          <w:lang w:eastAsia="ko-KR"/>
        </w:rPr>
        <w:t xml:space="preserve">: </w:t>
      </w:r>
      <w:r w:rsidR="002C085D" w:rsidRPr="00133A8B">
        <w:rPr>
          <w:rFonts w:hint="eastAsia"/>
          <w:b/>
          <w:bCs/>
          <w:lang w:eastAsia="ko-KR"/>
        </w:rPr>
        <w:t>소수</w:t>
      </w:r>
      <w:r w:rsidR="002C085D" w:rsidRPr="00133A8B">
        <w:rPr>
          <w:rFonts w:hint="eastAsia"/>
          <w:b/>
          <w:bCs/>
          <w:lang w:eastAsia="ko-KR"/>
        </w:rPr>
        <w:t xml:space="preserve"> </w:t>
      </w:r>
      <w:r w:rsidR="002C085D">
        <w:rPr>
          <w:rFonts w:hint="eastAsia"/>
          <w:b/>
          <w:bCs/>
          <w:lang w:eastAsia="ko-KR"/>
        </w:rPr>
        <w:t>0</w:t>
      </w:r>
      <w:r w:rsidR="002C085D" w:rsidRPr="00133A8B">
        <w:rPr>
          <w:rFonts w:hint="eastAsia"/>
          <w:b/>
          <w:bCs/>
          <w:lang w:eastAsia="ko-KR"/>
        </w:rPr>
        <w:t xml:space="preserve">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="002C085D" w:rsidRPr="00133A8B">
        <w:rPr>
          <w:rFonts w:hint="eastAsia"/>
          <w:b/>
          <w:bCs/>
          <w:lang w:eastAsia="ko-KR"/>
        </w:rPr>
        <w:t xml:space="preserve"> 2</w:t>
      </w:r>
      <w:r w:rsidR="002C085D">
        <w:rPr>
          <w:rFonts w:hint="eastAsia"/>
          <w:b/>
          <w:bCs/>
          <w:lang w:eastAsia="ko-KR"/>
        </w:rPr>
        <w:t>4</w:t>
      </w:r>
    </w:p>
    <w:p w14:paraId="4022F2A3" w14:textId="77777777" w:rsidR="002E14DB" w:rsidRDefault="002E14DB" w:rsidP="002E14DB">
      <w:pPr>
        <w:spacing w:after="0" w:line="240" w:lineRule="auto"/>
        <w:rPr>
          <w:lang w:eastAsia="ko-KR"/>
        </w:rPr>
      </w:pPr>
    </w:p>
    <w:p w14:paraId="7A5029D9" w14:textId="77777777" w:rsidR="002C085D" w:rsidRDefault="002C085D" w:rsidP="002E14DB">
      <w:pPr>
        <w:spacing w:after="0" w:line="240" w:lineRule="auto"/>
        <w:rPr>
          <w:lang w:eastAsia="ko-KR"/>
        </w:rPr>
      </w:pPr>
    </w:p>
    <w:p w14:paraId="17C31F86" w14:textId="34F01B32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24·10^68 + 8187 = 29 × 71 × 83  </w:t>
      </w:r>
    </w:p>
    <w:p w14:paraId="339D1605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23·10^68 + 8181 = 7 × 13  </w:t>
      </w:r>
    </w:p>
    <w:p w14:paraId="2C629C74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22·10^68 + 8179 = 127  </w:t>
      </w:r>
    </w:p>
    <w:p w14:paraId="5E18D16D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21·10^68 + 8173 = 17 × 19  </w:t>
      </w:r>
    </w:p>
    <w:p w14:paraId="792720C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20·10^68 + 8169 = 53  </w:t>
      </w:r>
    </w:p>
    <w:p w14:paraId="6D217EDB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19·10^68 + 8167 = 7  </w:t>
      </w:r>
    </w:p>
    <w:p w14:paraId="390C8E7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18·10^68 + 8163 = 2603010076537470998491  </w:t>
      </w:r>
    </w:p>
    <w:p w14:paraId="31C275A0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17·10^68 + 8161 = 11  </w:t>
      </w:r>
    </w:p>
    <w:p w14:paraId="0C27416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16·10^68 + 8157 = 23  </w:t>
      </w:r>
    </w:p>
    <w:p w14:paraId="59051B2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15·10^68 + 8151 = 37  </w:t>
      </w:r>
    </w:p>
    <w:p w14:paraId="33EFA85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14·10^68 + 8149 = 677  </w:t>
      </w:r>
    </w:p>
    <w:p w14:paraId="0C1A178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13·10^68 + 8143 = 41  </w:t>
      </w:r>
    </w:p>
    <w:p w14:paraId="60047A0A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12·10^68 + 8139 = 7 × 11 × 17 × 31 × 197  </w:t>
      </w:r>
    </w:p>
    <w:p w14:paraId="26CACB1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11·10^68 + 8137 = 69696229  </w:t>
      </w:r>
    </w:p>
    <w:p w14:paraId="4CDE1C0E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10·10^68 + 8133 = 2657  </w:t>
      </w:r>
    </w:p>
    <w:p w14:paraId="7FE711BC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09·10^68 + 8131 = 341851  </w:t>
      </w:r>
    </w:p>
    <w:p w14:paraId="5EA05288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08·10^68 + 8127 = 409  </w:t>
      </w:r>
    </w:p>
    <w:p w14:paraId="478B015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07·10^68 + 8121 = 1180693  </w:t>
      </w:r>
    </w:p>
    <w:p w14:paraId="3ABF9A4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06·10^68 + 8119 = 366461  </w:t>
      </w:r>
    </w:p>
    <w:p w14:paraId="638EAC0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05·10^68 + 8113 = 397  </w:t>
      </w:r>
    </w:p>
    <w:p w14:paraId="736A4349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04·10^68 + 8109 = 601  </w:t>
      </w:r>
    </w:p>
    <w:p w14:paraId="4EA430F1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03·10^68 + 8107 = 359  </w:t>
      </w:r>
    </w:p>
    <w:p w14:paraId="0BF67D46" w14:textId="77777777" w:rsidR="002E14DB" w:rsidRDefault="002E14DB" w:rsidP="002E14DB">
      <w:pPr>
        <w:spacing w:after="0" w:line="240" w:lineRule="auto"/>
        <w:rPr>
          <w:lang w:eastAsia="ko-KR"/>
        </w:rPr>
      </w:pPr>
      <w:r>
        <w:rPr>
          <w:lang w:eastAsia="ko-KR"/>
        </w:rPr>
        <w:t xml:space="preserve">02·10^68 + 8103 = 13  </w:t>
      </w:r>
    </w:p>
    <w:p w14:paraId="0A30933E" w14:textId="45FF1D1B" w:rsidR="002E14DB" w:rsidRDefault="002E14DB" w:rsidP="002E14DB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01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+ 8101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  </w:t>
      </w:r>
    </w:p>
    <w:p w14:paraId="034BEAD6" w14:textId="6EB34450" w:rsidR="002E14DB" w:rsidRPr="006E40E6" w:rsidRDefault="002E14DB" w:rsidP="002E14DB">
      <w:pPr>
        <w:spacing w:after="0" w:line="240" w:lineRule="auto"/>
        <w:rPr>
          <w:b/>
          <w:bCs/>
          <w:lang w:eastAsia="ko-KR"/>
        </w:rPr>
      </w:pPr>
      <w:r w:rsidRPr="006E40E6">
        <w:rPr>
          <w:rFonts w:hint="eastAsia"/>
          <w:b/>
          <w:bCs/>
          <w:lang w:eastAsia="ko-KR"/>
        </w:rPr>
        <w:t xml:space="preserve">91 </w:t>
      </w:r>
      <w:r w:rsidRPr="006E40E6">
        <w:rPr>
          <w:rFonts w:hint="eastAsia"/>
          <w:b/>
          <w:bCs/>
          <w:lang w:eastAsia="ko-KR"/>
        </w:rPr>
        <w:t>구간</w:t>
      </w:r>
      <w:r w:rsidRPr="006E40E6">
        <w:rPr>
          <w:rFonts w:hint="eastAsia"/>
          <w:b/>
          <w:bCs/>
          <w:lang w:eastAsia="ko-KR"/>
        </w:rPr>
        <w:t xml:space="preserve">: </w:t>
      </w:r>
      <w:r w:rsidRPr="006E40E6">
        <w:rPr>
          <w:rFonts w:hint="eastAsia"/>
          <w:b/>
          <w:bCs/>
          <w:lang w:eastAsia="ko-KR"/>
        </w:rPr>
        <w:t>소수</w:t>
      </w:r>
      <w:r w:rsidRPr="006E40E6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6E40E6">
        <w:rPr>
          <w:rFonts w:hint="eastAsia"/>
          <w:b/>
          <w:bCs/>
          <w:lang w:eastAsia="ko-KR"/>
        </w:rPr>
        <w:t xml:space="preserve"> 23</w:t>
      </w:r>
    </w:p>
    <w:p w14:paraId="5A1B6830" w14:textId="77777777" w:rsidR="002E14DB" w:rsidRPr="006E40E6" w:rsidRDefault="002E14DB" w:rsidP="009E5AEB">
      <w:pPr>
        <w:spacing w:after="0" w:line="240" w:lineRule="auto"/>
        <w:rPr>
          <w:b/>
          <w:bCs/>
          <w:lang w:eastAsia="ko-KR"/>
        </w:rPr>
      </w:pPr>
    </w:p>
    <w:p w14:paraId="7E177EEB" w14:textId="77777777" w:rsidR="002E14DB" w:rsidRDefault="002E14DB" w:rsidP="009E5AEB">
      <w:pPr>
        <w:spacing w:after="0" w:line="240" w:lineRule="auto"/>
        <w:rPr>
          <w:lang w:eastAsia="ko-KR"/>
        </w:rPr>
      </w:pPr>
    </w:p>
    <w:p w14:paraId="3C50FFFF" w14:textId="6878D1DA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24·10^68 + 8097    = 7 × 19 × 61</w:t>
      </w:r>
    </w:p>
    <w:p w14:paraId="0A79A146" w14:textId="7B183D72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23·10^68 + 8091    = 9077207</w:t>
      </w:r>
    </w:p>
    <w:p w14:paraId="772CA06A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22·10^68 + 8089    = 4879951</w:t>
      </w:r>
    </w:p>
    <w:p w14:paraId="0613063C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21·10^68 + 8083    = 7</w:t>
      </w:r>
    </w:p>
    <w:p w14:paraId="22E2EBDD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20·10^68 + 8079    = 101</w:t>
      </w:r>
    </w:p>
    <w:p w14:paraId="767F3C5F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19·10^68 + 8077    = 13 × 31 × 37</w:t>
      </w:r>
    </w:p>
    <w:p w14:paraId="0A3C0678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18·10^68 + 8073    = 11</w:t>
      </w:r>
    </w:p>
    <w:p w14:paraId="3BD0EA1C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17·10^68 + 8071    = 17 × 29</w:t>
      </w:r>
    </w:p>
    <w:p w14:paraId="58B1F6B5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16·10^68 + 8067    = 626711</w:t>
      </w:r>
    </w:p>
    <w:p w14:paraId="3E5262FC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15·10^68 + 8061    = 41</w:t>
      </w:r>
    </w:p>
    <w:p w14:paraId="79AC203B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14·10^68 + 8059    = 19 × 43</w:t>
      </w:r>
    </w:p>
    <w:p w14:paraId="5B5D6A99" w14:textId="363ED3A3" w:rsidR="009E5AEB" w:rsidRDefault="009E5AEB" w:rsidP="009E5AEB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13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+ 8053   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</w:t>
      </w:r>
    </w:p>
    <w:p w14:paraId="29CF5077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12·10^68 + 8049    = 599</w:t>
      </w:r>
    </w:p>
    <w:p w14:paraId="114EB9C1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11·10^68 + 8047    = 4364398325477</w:t>
      </w:r>
    </w:p>
    <w:p w14:paraId="1438D065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10·10^68 + 8043    = 1697</w:t>
      </w:r>
    </w:p>
    <w:p w14:paraId="629F7DC5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09·10^68 + 8041    = 7</w:t>
      </w:r>
    </w:p>
    <w:p w14:paraId="1BA8C88F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08·10^68 + 8037    = 17 × 113</w:t>
      </w:r>
    </w:p>
    <w:p w14:paraId="3522CF32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07·10^68 + 8031    = 73</w:t>
      </w:r>
    </w:p>
    <w:p w14:paraId="13738250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06·10^68 + 8029    = 11</w:t>
      </w:r>
    </w:p>
    <w:p w14:paraId="515B0609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05·10^68 + 8023    = 47</w:t>
      </w:r>
    </w:p>
    <w:p w14:paraId="2C037258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04·10^68 + 8019    = 23</w:t>
      </w:r>
    </w:p>
    <w:p w14:paraId="1B46631A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03·10^68 + 8017    = 109</w:t>
      </w:r>
    </w:p>
    <w:p w14:paraId="76549AB5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02·10^68 + 8013    = 7 × 29</w:t>
      </w:r>
    </w:p>
    <w:p w14:paraId="26C00FC9" w14:textId="77777777" w:rsidR="009E5AEB" w:rsidRDefault="009E5AEB" w:rsidP="009E5AEB">
      <w:pPr>
        <w:spacing w:after="0" w:line="240" w:lineRule="auto"/>
        <w:rPr>
          <w:lang w:eastAsia="ko-KR"/>
        </w:rPr>
      </w:pPr>
      <w:r>
        <w:rPr>
          <w:lang w:eastAsia="ko-KR"/>
        </w:rPr>
        <w:t>01·10^68 + 8011    = 241</w:t>
      </w:r>
    </w:p>
    <w:p w14:paraId="6A7D753A" w14:textId="40F9E724" w:rsidR="00273DA7" w:rsidRDefault="009E5AEB" w:rsidP="009E5AEB">
      <w:pPr>
        <w:spacing w:after="0" w:line="240" w:lineRule="auto"/>
        <w:rPr>
          <w:b/>
          <w:bCs/>
          <w:lang w:eastAsia="ko-KR"/>
        </w:rPr>
      </w:pPr>
      <w:r w:rsidRPr="001A787B">
        <w:rPr>
          <w:rFonts w:hint="eastAsia"/>
          <w:b/>
          <w:bCs/>
          <w:lang w:eastAsia="ko-KR"/>
        </w:rPr>
        <w:t xml:space="preserve">90 </w:t>
      </w:r>
      <w:r w:rsidRPr="001A787B">
        <w:rPr>
          <w:rFonts w:hint="eastAsia"/>
          <w:b/>
          <w:bCs/>
          <w:lang w:eastAsia="ko-KR"/>
        </w:rPr>
        <w:t>구간</w:t>
      </w:r>
      <w:r w:rsidRPr="001A787B">
        <w:rPr>
          <w:rFonts w:hint="eastAsia"/>
          <w:b/>
          <w:bCs/>
          <w:lang w:eastAsia="ko-KR"/>
        </w:rPr>
        <w:t xml:space="preserve">: </w:t>
      </w:r>
      <w:r w:rsidRPr="001A787B">
        <w:rPr>
          <w:rFonts w:hint="eastAsia"/>
          <w:b/>
          <w:bCs/>
          <w:lang w:eastAsia="ko-KR"/>
        </w:rPr>
        <w:t>소수</w:t>
      </w:r>
      <w:r w:rsidRPr="001A787B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1A787B">
        <w:rPr>
          <w:rFonts w:hint="eastAsia"/>
          <w:b/>
          <w:bCs/>
          <w:lang w:eastAsia="ko-KR"/>
        </w:rPr>
        <w:t xml:space="preserve"> 23</w:t>
      </w:r>
    </w:p>
    <w:p w14:paraId="716DDC69" w14:textId="77777777" w:rsidR="00945546" w:rsidRPr="001A787B" w:rsidRDefault="00945546" w:rsidP="009E5AEB">
      <w:pPr>
        <w:spacing w:after="0" w:line="240" w:lineRule="auto"/>
        <w:rPr>
          <w:b/>
          <w:bCs/>
          <w:lang w:eastAsia="ko-KR"/>
        </w:rPr>
      </w:pPr>
    </w:p>
    <w:p w14:paraId="291B55B2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45389439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24·10^68 + 8007    = 11 × 67</w:t>
      </w:r>
    </w:p>
    <w:p w14:paraId="269B398F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23·10^68 + 8001    = 451151592131</w:t>
      </w:r>
    </w:p>
    <w:p w14:paraId="2BFBD72D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22·10^68 + 7999    = 7 × 13 × 59</w:t>
      </w:r>
    </w:p>
    <w:p w14:paraId="777AA3F9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21·10^68 + 7993    = 17839</w:t>
      </w:r>
    </w:p>
    <w:p w14:paraId="36F1845D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20·10^68 + 7989    = 13921</w:t>
      </w:r>
    </w:p>
    <w:p w14:paraId="6A6FB5D4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19·10^68 + 7987    = 457</w:t>
      </w:r>
    </w:p>
    <w:p w14:paraId="5A9F823F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18·10^68 + 7983    = 19</w:t>
      </w:r>
    </w:p>
    <w:p w14:paraId="34548ADF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17·10^68 + 7981    = 385249</w:t>
      </w:r>
    </w:p>
    <w:p w14:paraId="2A605AA4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16·10^68 + 7977    = 1747367</w:t>
      </w:r>
    </w:p>
    <w:p w14:paraId="4D81FFF2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15·10^68 + 7971    = 7</w:t>
      </w:r>
    </w:p>
    <w:p w14:paraId="0F44D3DD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14·10^68 + 7969    = 17 × 167</w:t>
      </w:r>
    </w:p>
    <w:p w14:paraId="5E807CCE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13·10^68 + 7963    = 11</w:t>
      </w:r>
    </w:p>
    <w:p w14:paraId="0240DB88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12·10^68 + 7959    = 619</w:t>
      </w:r>
    </w:p>
    <w:p w14:paraId="0D32AB14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11·10^68 + 7957    = 7 × 53</w:t>
      </w:r>
    </w:p>
    <w:p w14:paraId="6BD9DA5C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10·10^68 + 7953    = 31</w:t>
      </w:r>
    </w:p>
    <w:p w14:paraId="1F9ADFD2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09·10^68 + 7951    = 3559</w:t>
      </w:r>
    </w:p>
    <w:p w14:paraId="13892EEB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08·10^68 + 7947    = 13 × 137</w:t>
      </w:r>
    </w:p>
    <w:p w14:paraId="10D9A69F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07·10^68 + 7941    = 11 × 193</w:t>
      </w:r>
    </w:p>
    <w:p w14:paraId="08D9CC8D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06·10^68 + 7939    = 40957519</w:t>
      </w:r>
    </w:p>
    <w:p w14:paraId="2688E5D6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05·10^68 + 7933    = 2063</w:t>
      </w:r>
    </w:p>
    <w:p w14:paraId="6CE60773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04·10^68 + 7929    = 7 × 37 × 47</w:t>
      </w:r>
    </w:p>
    <w:p w14:paraId="4FB8B645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03·10^68 + 7927    = 23 × 79</w:t>
      </w:r>
    </w:p>
    <w:p w14:paraId="7C3559B1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02·10^68 + 7923    = 20887</w:t>
      </w:r>
    </w:p>
    <w:p w14:paraId="25BED955" w14:textId="77777777" w:rsidR="00A742BD" w:rsidRDefault="00A742BD" w:rsidP="00A742BD">
      <w:pPr>
        <w:spacing w:after="0" w:line="240" w:lineRule="auto"/>
        <w:rPr>
          <w:lang w:eastAsia="ko-KR"/>
        </w:rPr>
      </w:pPr>
      <w:r>
        <w:rPr>
          <w:lang w:eastAsia="ko-KR"/>
        </w:rPr>
        <w:t>01·10^68 + 7921    = 13</w:t>
      </w:r>
    </w:p>
    <w:p w14:paraId="71D76BE2" w14:textId="372B8FBF" w:rsidR="00273DA7" w:rsidRDefault="00A742BD" w:rsidP="00A742BD">
      <w:pPr>
        <w:spacing w:after="0" w:line="240" w:lineRule="auto"/>
        <w:rPr>
          <w:b/>
          <w:bCs/>
          <w:lang w:eastAsia="ko-KR"/>
        </w:rPr>
      </w:pPr>
      <w:r w:rsidRPr="00A742BD">
        <w:rPr>
          <w:rFonts w:hint="eastAsia"/>
          <w:b/>
          <w:bCs/>
          <w:lang w:eastAsia="ko-KR"/>
        </w:rPr>
        <w:t xml:space="preserve">89 </w:t>
      </w:r>
      <w:r w:rsidRPr="00A742BD">
        <w:rPr>
          <w:rFonts w:hint="eastAsia"/>
          <w:b/>
          <w:bCs/>
          <w:lang w:eastAsia="ko-KR"/>
        </w:rPr>
        <w:t>구간</w:t>
      </w:r>
      <w:r w:rsidRPr="00A742BD">
        <w:rPr>
          <w:rFonts w:hint="eastAsia"/>
          <w:b/>
          <w:bCs/>
          <w:lang w:eastAsia="ko-KR"/>
        </w:rPr>
        <w:t xml:space="preserve">: </w:t>
      </w:r>
      <w:r w:rsidRPr="00A742BD">
        <w:rPr>
          <w:rFonts w:hint="eastAsia"/>
          <w:b/>
          <w:bCs/>
          <w:lang w:eastAsia="ko-KR"/>
        </w:rPr>
        <w:t>소수</w:t>
      </w:r>
      <w:r w:rsidRPr="00A742BD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A742BD">
        <w:rPr>
          <w:rFonts w:hint="eastAsia"/>
          <w:b/>
          <w:bCs/>
          <w:lang w:eastAsia="ko-KR"/>
        </w:rPr>
        <w:t xml:space="preserve"> 24</w:t>
      </w:r>
    </w:p>
    <w:p w14:paraId="360E3A19" w14:textId="77777777" w:rsidR="00331E68" w:rsidRPr="00A742BD" w:rsidRDefault="00331E68" w:rsidP="00A742BD">
      <w:pPr>
        <w:spacing w:after="0" w:line="240" w:lineRule="auto"/>
        <w:rPr>
          <w:b/>
          <w:bCs/>
          <w:lang w:eastAsia="ko-KR"/>
        </w:rPr>
      </w:pPr>
    </w:p>
    <w:p w14:paraId="2D8095C3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6B3E0448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24·10^68 + 7917    = 1283</w:t>
      </w:r>
    </w:p>
    <w:p w14:paraId="45373C09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23·10^68 + 7911    = 431</w:t>
      </w:r>
    </w:p>
    <w:p w14:paraId="7307051A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22·10^68 + 7909    = 1518151627</w:t>
      </w:r>
    </w:p>
    <w:p w14:paraId="6F5B9C7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21·10^68 + 7903    = 71</w:t>
      </w:r>
    </w:p>
    <w:p w14:paraId="288F9D43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20·10^68 + 7899    = 12260461171369</w:t>
      </w:r>
    </w:p>
    <w:p w14:paraId="2890E730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19·10^68 + 7897    = 11 × 29 × 41</w:t>
      </w:r>
    </w:p>
    <w:p w14:paraId="5A01D9BA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18·10^68 + 7893    = 4044323</w:t>
      </w:r>
    </w:p>
    <w:p w14:paraId="140AA4BE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17·10^68 + 7891    = 31</w:t>
      </w:r>
    </w:p>
    <w:p w14:paraId="775EBD46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16·10^68 + 7887    = 7 × 43</w:t>
      </w:r>
    </w:p>
    <w:p w14:paraId="089025BD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15·10^68 + 7881    = 23 × 59 × 157</w:t>
      </w:r>
    </w:p>
    <w:p w14:paraId="1D046827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14·10^68 + 7879    = 107</w:t>
      </w:r>
    </w:p>
    <w:p w14:paraId="4D1C6540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13·10^68 + 7873    = 7 × 67</w:t>
      </w:r>
    </w:p>
    <w:p w14:paraId="55653438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12·10^68 + 7869    = 13 × 19</w:t>
      </w:r>
    </w:p>
    <w:p w14:paraId="26913EBB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11·10^68 + 7867    = 17</w:t>
      </w:r>
    </w:p>
    <w:p w14:paraId="2D206579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10·10^68 + 7863    = 263</w:t>
      </w:r>
    </w:p>
    <w:p w14:paraId="4EE1AF1E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09·10^68 + 7861    = 4624069</w:t>
      </w:r>
    </w:p>
    <w:p w14:paraId="4307FBC6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08·10^68 + 7857    = 49031</w:t>
      </w:r>
    </w:p>
    <w:p w14:paraId="2452A7A9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07·10^68 + 7851    = 53</w:t>
      </w:r>
    </w:p>
    <w:p w14:paraId="11F6B1E0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06·10^68 + 7849    = 7963362557792447034280291</w:t>
      </w:r>
    </w:p>
    <w:p w14:paraId="401289A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05·10^68 + 7843    = 13 × 89</w:t>
      </w:r>
    </w:p>
    <w:p w14:paraId="2238D7F7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04·10^68 + 7839    = 29</w:t>
      </w:r>
    </w:p>
    <w:p w14:paraId="79C1ECF4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03·10^68 + 7837    = 18955801</w:t>
      </w:r>
    </w:p>
    <w:p w14:paraId="1FAC3EC2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02·10^68 + 7833    = 17 × 97</w:t>
      </w:r>
    </w:p>
    <w:p w14:paraId="2DF06488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01·10^68 + 7831    = 7 × 11 × 19</w:t>
      </w:r>
    </w:p>
    <w:p w14:paraId="08E3C4FA" w14:textId="37498385" w:rsidR="00273DA7" w:rsidRPr="009E2B18" w:rsidRDefault="009E2B18" w:rsidP="009E2B18">
      <w:pPr>
        <w:spacing w:after="0" w:line="240" w:lineRule="auto"/>
        <w:rPr>
          <w:b/>
          <w:bCs/>
          <w:lang w:eastAsia="ko-KR"/>
        </w:rPr>
      </w:pPr>
      <w:r w:rsidRPr="009E2B18">
        <w:rPr>
          <w:rFonts w:hint="eastAsia"/>
          <w:b/>
          <w:bCs/>
          <w:lang w:eastAsia="ko-KR"/>
        </w:rPr>
        <w:t xml:space="preserve">88 </w:t>
      </w:r>
      <w:r w:rsidRPr="009E2B18">
        <w:rPr>
          <w:rFonts w:hint="eastAsia"/>
          <w:b/>
          <w:bCs/>
          <w:lang w:eastAsia="ko-KR"/>
        </w:rPr>
        <w:t>구간</w:t>
      </w:r>
      <w:r w:rsidRPr="009E2B18">
        <w:rPr>
          <w:rFonts w:hint="eastAsia"/>
          <w:b/>
          <w:bCs/>
          <w:lang w:eastAsia="ko-KR"/>
        </w:rPr>
        <w:t xml:space="preserve">: </w:t>
      </w:r>
      <w:r w:rsidRPr="009E2B18">
        <w:rPr>
          <w:rFonts w:hint="eastAsia"/>
          <w:b/>
          <w:bCs/>
          <w:lang w:eastAsia="ko-KR"/>
        </w:rPr>
        <w:t>소수</w:t>
      </w:r>
      <w:r w:rsidRPr="009E2B18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9E2B18">
        <w:rPr>
          <w:rFonts w:hint="eastAsia"/>
          <w:b/>
          <w:bCs/>
          <w:lang w:eastAsia="ko-KR"/>
        </w:rPr>
        <w:t xml:space="preserve"> 24</w:t>
      </w:r>
    </w:p>
    <w:p w14:paraId="4C1966A9" w14:textId="77777777" w:rsidR="00273DA7" w:rsidRDefault="00273DA7" w:rsidP="00944555">
      <w:pPr>
        <w:spacing w:after="0" w:line="240" w:lineRule="auto"/>
        <w:rPr>
          <w:b/>
          <w:bCs/>
          <w:lang w:eastAsia="ko-KR"/>
        </w:rPr>
      </w:pPr>
    </w:p>
    <w:p w14:paraId="17A65B1A" w14:textId="77777777" w:rsidR="009E2B18" w:rsidRPr="009E2B18" w:rsidRDefault="009E2B18" w:rsidP="00944555">
      <w:pPr>
        <w:spacing w:after="0" w:line="240" w:lineRule="auto"/>
        <w:rPr>
          <w:b/>
          <w:bCs/>
          <w:lang w:eastAsia="ko-KR"/>
        </w:rPr>
      </w:pPr>
    </w:p>
    <w:p w14:paraId="5DB77803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24·10^68 + 7827    = 103</w:t>
      </w:r>
    </w:p>
    <w:p w14:paraId="6283F82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23·10^68 + 7821    = 257</w:t>
      </w:r>
    </w:p>
    <w:p w14:paraId="7BD50EE5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22·10^68 + 7819    = 275934903480487246963404163</w:t>
      </w:r>
    </w:p>
    <w:p w14:paraId="37A94FA4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21·10^68 + 7813    = 2053875623550302851608978278781551</w:t>
      </w:r>
    </w:p>
    <w:p w14:paraId="75612882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20·10^68 + 7809    = 11 × 163</w:t>
      </w:r>
    </w:p>
    <w:p w14:paraId="2B5BEC94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19·10^68 + 7807    = 1877</w:t>
      </w:r>
    </w:p>
    <w:p w14:paraId="008FAC3B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18·10^68 + 7803    = 7</w:t>
      </w:r>
    </w:p>
    <w:p w14:paraId="22CF0B55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17·10^68 + 7801    = 43</w:t>
      </w:r>
    </w:p>
    <w:p w14:paraId="7BF282A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16·10^68 + 7797    = 1097</w:t>
      </w:r>
    </w:p>
    <w:p w14:paraId="218C71DE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15·10^68 + 7791    = 13</w:t>
      </w:r>
    </w:p>
    <w:p w14:paraId="23F91E4D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14·10^68 + 7789    = 7 × 23</w:t>
      </w:r>
    </w:p>
    <w:p w14:paraId="270C42D8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13·10^68 + 7783    = 719</w:t>
      </w:r>
    </w:p>
    <w:p w14:paraId="1C6D2E44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12·10^68 + 7779    = 88883</w:t>
      </w:r>
    </w:p>
    <w:p w14:paraId="2394995B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11·10^68 + 7777    = 6607</w:t>
      </w:r>
    </w:p>
    <w:p w14:paraId="16CC09C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10·10^68 + 7773    = 7645301</w:t>
      </w:r>
    </w:p>
    <w:p w14:paraId="2CA10432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09·10^68 + 7771    = 491</w:t>
      </w:r>
    </w:p>
    <w:p w14:paraId="382ABC45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08·10^68 + 7767    = 31</w:t>
      </w:r>
    </w:p>
    <w:p w14:paraId="5A856F31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07·10^68 + 7761    = 7 × 71</w:t>
      </w:r>
    </w:p>
    <w:p w14:paraId="4C07999F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06·10^68 + 7759    = 1879</w:t>
      </w:r>
    </w:p>
    <w:p w14:paraId="5A9D350A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05·10^68 + 7753    = 83807629</w:t>
      </w:r>
    </w:p>
    <w:p w14:paraId="5C089706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04·10^68 + 7749    = 358301</w:t>
      </w:r>
    </w:p>
    <w:p w14:paraId="5096AB94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03·10^68 + 7747    = 7</w:t>
      </w:r>
    </w:p>
    <w:p w14:paraId="3F4123E8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02·10^68 + 7743    = 11 × 23</w:t>
      </w:r>
    </w:p>
    <w:p w14:paraId="410B5EA3" w14:textId="77777777" w:rsidR="009E2B18" w:rsidRDefault="009E2B18" w:rsidP="009E2B18">
      <w:pPr>
        <w:spacing w:after="0" w:line="240" w:lineRule="auto"/>
        <w:rPr>
          <w:lang w:eastAsia="ko-KR"/>
        </w:rPr>
      </w:pPr>
      <w:r>
        <w:rPr>
          <w:lang w:eastAsia="ko-KR"/>
        </w:rPr>
        <w:t>01·10^68 + 7741    = 47</w:t>
      </w:r>
    </w:p>
    <w:p w14:paraId="3F6AE13E" w14:textId="001C8078" w:rsidR="00273DA7" w:rsidRPr="00D55D19" w:rsidRDefault="009E2B18" w:rsidP="009E2B18">
      <w:pPr>
        <w:spacing w:after="0" w:line="240" w:lineRule="auto"/>
        <w:rPr>
          <w:b/>
          <w:bCs/>
          <w:lang w:eastAsia="ko-KR"/>
        </w:rPr>
      </w:pPr>
      <w:r w:rsidRPr="00D55D19">
        <w:rPr>
          <w:rFonts w:hint="eastAsia"/>
          <w:b/>
          <w:bCs/>
          <w:lang w:eastAsia="ko-KR"/>
        </w:rPr>
        <w:t xml:space="preserve">87 </w:t>
      </w:r>
      <w:r w:rsidRPr="00D55D19">
        <w:rPr>
          <w:rFonts w:hint="eastAsia"/>
          <w:b/>
          <w:bCs/>
          <w:lang w:eastAsia="ko-KR"/>
        </w:rPr>
        <w:t>구간</w:t>
      </w:r>
      <w:r w:rsidRPr="00D55D19">
        <w:rPr>
          <w:rFonts w:hint="eastAsia"/>
          <w:b/>
          <w:bCs/>
          <w:lang w:eastAsia="ko-KR"/>
        </w:rPr>
        <w:t xml:space="preserve">: </w:t>
      </w:r>
      <w:r w:rsidRPr="00D55D19">
        <w:rPr>
          <w:rFonts w:hint="eastAsia"/>
          <w:b/>
          <w:bCs/>
          <w:lang w:eastAsia="ko-KR"/>
        </w:rPr>
        <w:t>소수</w:t>
      </w:r>
      <w:r w:rsidRPr="00D55D19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D55D19">
        <w:rPr>
          <w:rFonts w:hint="eastAsia"/>
          <w:b/>
          <w:bCs/>
          <w:lang w:eastAsia="ko-KR"/>
        </w:rPr>
        <w:t xml:space="preserve"> 24</w:t>
      </w:r>
    </w:p>
    <w:p w14:paraId="4BDC1199" w14:textId="77777777" w:rsidR="00273DA7" w:rsidRPr="00D55D19" w:rsidRDefault="00273DA7" w:rsidP="00944555">
      <w:pPr>
        <w:spacing w:after="0" w:line="240" w:lineRule="auto"/>
        <w:rPr>
          <w:b/>
          <w:bCs/>
          <w:lang w:eastAsia="ko-KR"/>
        </w:rPr>
      </w:pPr>
    </w:p>
    <w:p w14:paraId="7D560368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3045C7DA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24·10^68 + 7737    = 41333</w:t>
      </w:r>
    </w:p>
    <w:p w14:paraId="0010BBF5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23·10^68 + 7731    = 17 × 61</w:t>
      </w:r>
    </w:p>
    <w:p w14:paraId="1D075D9A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22·10^68 + 7729    = 223</w:t>
      </w:r>
    </w:p>
    <w:p w14:paraId="3E9EAE3F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21·10^68 + 7723    = 29</w:t>
      </w:r>
    </w:p>
    <w:p w14:paraId="688F6B12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20·10^68 + 7719    = 7</w:t>
      </w:r>
    </w:p>
    <w:p w14:paraId="610B769E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19·10^68 + 7717    = 19</w:t>
      </w:r>
    </w:p>
    <w:p w14:paraId="0FD26684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18·10^68 + 7713    = 13</w:t>
      </w:r>
    </w:p>
    <w:p w14:paraId="15B384A3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17·10^68 + 7711    = 1021367</w:t>
      </w:r>
    </w:p>
    <w:p w14:paraId="22F41AE9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16·10^68 + 7707    = 37 × 151</w:t>
      </w:r>
    </w:p>
    <w:p w14:paraId="09B9313E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15·10^68 + 7701    = 251</w:t>
      </w:r>
    </w:p>
    <w:p w14:paraId="20A2CDC6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14·10^68 + 7699    = 11</w:t>
      </w:r>
    </w:p>
    <w:p w14:paraId="20BCEBE4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13·10^68 + 7693    = 11257</w:t>
      </w:r>
    </w:p>
    <w:p w14:paraId="0AB23DD5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12·10^68 + 7689    = 83</w:t>
      </w:r>
    </w:p>
    <w:p w14:paraId="72FACA1A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11·10^68 + 7687    = 13</w:t>
      </w:r>
    </w:p>
    <w:p w14:paraId="1A282A5A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10·10^68 + 7683    = 541</w:t>
      </w:r>
    </w:p>
    <w:p w14:paraId="11ED8F8C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09·10^68 + 7681    = 131</w:t>
      </w:r>
    </w:p>
    <w:p w14:paraId="61A8A0F5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08·10^68 + 7677    = 7 × 11</w:t>
      </w:r>
    </w:p>
    <w:p w14:paraId="1D33D290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07·10^68 + 7671    = 127</w:t>
      </w:r>
    </w:p>
    <w:p w14:paraId="6821A5F1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06·10^68 + 7669    = 771763</w:t>
      </w:r>
    </w:p>
    <w:p w14:paraId="6DE80143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05·10^68 + 7663    = 7 × 17</w:t>
      </w:r>
    </w:p>
    <w:p w14:paraId="78856B10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04·10^68 + 7659    = 139</w:t>
      </w:r>
    </w:p>
    <w:p w14:paraId="31692B3E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03·10^68 + 7657    = 557</w:t>
      </w:r>
    </w:p>
    <w:p w14:paraId="2AACA8B1" w14:textId="69DF3749" w:rsidR="00D55D19" w:rsidRDefault="00D55D19" w:rsidP="00D55D19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02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+ 7653    = </w:t>
      </w:r>
      <w:r w:rsidR="00A0349F" w:rsidRPr="00A0349F">
        <w:rPr>
          <w:rFonts w:hint="eastAsia"/>
          <w:lang w:eastAsia="ko-KR"/>
        </w:rPr>
        <w:t>⊙</w:t>
      </w:r>
      <w:r w:rsidR="00A0349F" w:rsidRPr="00A0349F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(prime)</w:t>
      </w:r>
    </w:p>
    <w:p w14:paraId="3CD0467F" w14:textId="77777777" w:rsidR="00D55D19" w:rsidRDefault="00D55D19" w:rsidP="00D55D19">
      <w:pPr>
        <w:spacing w:after="0" w:line="240" w:lineRule="auto"/>
        <w:rPr>
          <w:lang w:eastAsia="ko-KR"/>
        </w:rPr>
      </w:pPr>
      <w:r>
        <w:rPr>
          <w:lang w:eastAsia="ko-KR"/>
        </w:rPr>
        <w:t>01·10^68 + 7651    = 23 × 41</w:t>
      </w:r>
    </w:p>
    <w:p w14:paraId="58583288" w14:textId="7CD4F072" w:rsidR="00273DA7" w:rsidRPr="00D55D19" w:rsidRDefault="00D55D19" w:rsidP="00D55D19">
      <w:pPr>
        <w:spacing w:after="0" w:line="240" w:lineRule="auto"/>
        <w:rPr>
          <w:b/>
          <w:bCs/>
          <w:lang w:eastAsia="ko-KR"/>
        </w:rPr>
      </w:pPr>
      <w:r w:rsidRPr="00D55D19">
        <w:rPr>
          <w:rFonts w:hint="eastAsia"/>
          <w:b/>
          <w:bCs/>
          <w:lang w:eastAsia="ko-KR"/>
        </w:rPr>
        <w:t xml:space="preserve">86 </w:t>
      </w:r>
      <w:r w:rsidRPr="00D55D19">
        <w:rPr>
          <w:rFonts w:hint="eastAsia"/>
          <w:b/>
          <w:bCs/>
          <w:lang w:eastAsia="ko-KR"/>
        </w:rPr>
        <w:t>구간</w:t>
      </w:r>
      <w:r w:rsidRPr="00D55D19">
        <w:rPr>
          <w:rFonts w:hint="eastAsia"/>
          <w:b/>
          <w:bCs/>
          <w:lang w:eastAsia="ko-KR"/>
        </w:rPr>
        <w:t xml:space="preserve">: </w:t>
      </w:r>
      <w:r w:rsidRPr="00D55D19">
        <w:rPr>
          <w:rFonts w:hint="eastAsia"/>
          <w:b/>
          <w:bCs/>
          <w:lang w:eastAsia="ko-KR"/>
        </w:rPr>
        <w:t>소수</w:t>
      </w:r>
      <w:r w:rsidRPr="00D55D19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D55D19">
        <w:rPr>
          <w:rFonts w:hint="eastAsia"/>
          <w:b/>
          <w:bCs/>
          <w:lang w:eastAsia="ko-KR"/>
        </w:rPr>
        <w:t xml:space="preserve"> 23</w:t>
      </w:r>
    </w:p>
    <w:p w14:paraId="2EE87E7B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12BF7EE2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2FE47100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24·10^68 + 7647    = 47</w:t>
      </w:r>
    </w:p>
    <w:p w14:paraId="69CFD920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23·10^68 + 7641    = 19</w:t>
      </w:r>
    </w:p>
    <w:p w14:paraId="65C98F71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22·10^68 + 7639    = 53 × 97</w:t>
      </w:r>
    </w:p>
    <w:p w14:paraId="0090D4B2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21·10^68 + 7633    = 11 × 37</w:t>
      </w:r>
    </w:p>
    <w:p w14:paraId="4F3C60B1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20·10^68 + 7629    = 17 × 43</w:t>
      </w:r>
    </w:p>
    <w:p w14:paraId="5A5650B3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19·10^68 + 7627    = 229</w:t>
      </w:r>
    </w:p>
    <w:p w14:paraId="3C62C5A2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18·10^68 + 7623    = 965573232123123933834743</w:t>
      </w:r>
    </w:p>
    <w:p w14:paraId="3444B331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17·10^68 + 7621    = 7 × 103 × 149 × 173</w:t>
      </w:r>
    </w:p>
    <w:p w14:paraId="4A9B2263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16·10^68 + 7617    = 56809</w:t>
      </w:r>
    </w:p>
    <w:p w14:paraId="3C8303A9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15·10^68 + 7611    = 11 × 79</w:t>
      </w:r>
    </w:p>
    <w:p w14:paraId="0930401E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14·10^68 + 7609    = 13 × 61 × 179</w:t>
      </w:r>
    </w:p>
    <w:p w14:paraId="1B186A96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13·10^68 + 7603    = 19</w:t>
      </w:r>
    </w:p>
    <w:p w14:paraId="12BDAC00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12·10^68 + 7599    = 181</w:t>
      </w:r>
    </w:p>
    <w:p w14:paraId="117C359F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11·10^68 + 7597    = 9887</w:t>
      </w:r>
    </w:p>
    <w:p w14:paraId="6521E263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10·10^68 + 7593    = 7 × 73</w:t>
      </w:r>
    </w:p>
    <w:p w14:paraId="5FF6D0B2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09·10^68 + 7591    = 48857</w:t>
      </w:r>
    </w:p>
    <w:p w14:paraId="1AB1299D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08·10^68 + 7587    = 311</w:t>
      </w:r>
    </w:p>
    <w:p w14:paraId="1996238F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07·10^68 + 7581    = 31 × 109</w:t>
      </w:r>
    </w:p>
    <w:p w14:paraId="2FDEEF48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06·10^68 + 7579    = 7</w:t>
      </w:r>
    </w:p>
    <w:p w14:paraId="168E57D4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05·10^68 + 7573    = 1033</w:t>
      </w:r>
    </w:p>
    <w:p w14:paraId="6DCC1C1B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04·10^68 + 7569    = 41</w:t>
      </w:r>
    </w:p>
    <w:p w14:paraId="4A5F2B93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03·10^68 + 7567    = 11 × 157</w:t>
      </w:r>
    </w:p>
    <w:p w14:paraId="4017724E" w14:textId="04EE4583" w:rsidR="00CA3DF6" w:rsidRDefault="00CA3DF6" w:rsidP="00CA3DF6">
      <w:pPr>
        <w:spacing w:after="0" w:line="240" w:lineRule="auto"/>
        <w:rPr>
          <w:lang w:eastAsia="ko-KR"/>
        </w:rPr>
      </w:pPr>
      <w:r>
        <w:rPr>
          <w:rFonts w:hint="eastAsia"/>
          <w:lang w:eastAsia="ko-KR"/>
        </w:rPr>
        <w:t>02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10^68 + 7563    = </w:t>
      </w:r>
      <w:r w:rsidR="00A0349F" w:rsidRPr="00A0349F">
        <w:rPr>
          <w:rFonts w:hint="eastAsia"/>
          <w:lang w:eastAsia="ko-KR"/>
        </w:rPr>
        <w:t>⊙</w:t>
      </w:r>
      <w:r>
        <w:rPr>
          <w:rFonts w:hint="eastAsia"/>
          <w:lang w:eastAsia="ko-KR"/>
        </w:rPr>
        <w:t xml:space="preserve"> (prime)</w:t>
      </w:r>
    </w:p>
    <w:p w14:paraId="5E88F440" w14:textId="77777777" w:rsidR="00CA3DF6" w:rsidRDefault="00CA3DF6" w:rsidP="00CA3DF6">
      <w:pPr>
        <w:spacing w:after="0" w:line="240" w:lineRule="auto"/>
        <w:rPr>
          <w:lang w:eastAsia="ko-KR"/>
        </w:rPr>
      </w:pPr>
      <w:r>
        <w:rPr>
          <w:lang w:eastAsia="ko-KR"/>
        </w:rPr>
        <w:t>01·10^68 + 7561    = 17</w:t>
      </w:r>
    </w:p>
    <w:p w14:paraId="02CD8E15" w14:textId="23FF9318" w:rsidR="00273DA7" w:rsidRDefault="00CA3DF6" w:rsidP="00CA3DF6">
      <w:pPr>
        <w:spacing w:after="0" w:line="240" w:lineRule="auto"/>
        <w:rPr>
          <w:b/>
          <w:bCs/>
          <w:lang w:eastAsia="ko-KR"/>
        </w:rPr>
      </w:pPr>
      <w:r w:rsidRPr="00CA3DF6">
        <w:rPr>
          <w:rFonts w:hint="eastAsia"/>
          <w:b/>
          <w:bCs/>
          <w:lang w:eastAsia="ko-KR"/>
        </w:rPr>
        <w:t xml:space="preserve">85 </w:t>
      </w:r>
      <w:r w:rsidRPr="00CA3DF6">
        <w:rPr>
          <w:rFonts w:hint="eastAsia"/>
          <w:b/>
          <w:bCs/>
          <w:lang w:eastAsia="ko-KR"/>
        </w:rPr>
        <w:t>구간</w:t>
      </w:r>
      <w:r w:rsidRPr="00CA3DF6">
        <w:rPr>
          <w:rFonts w:hint="eastAsia"/>
          <w:b/>
          <w:bCs/>
          <w:lang w:eastAsia="ko-KR"/>
        </w:rPr>
        <w:t xml:space="preserve">: </w:t>
      </w:r>
      <w:r w:rsidRPr="00CA3DF6">
        <w:rPr>
          <w:rFonts w:hint="eastAsia"/>
          <w:b/>
          <w:bCs/>
          <w:lang w:eastAsia="ko-KR"/>
        </w:rPr>
        <w:t>소수</w:t>
      </w:r>
      <w:r w:rsidRPr="00CA3DF6">
        <w:rPr>
          <w:rFonts w:hint="eastAsia"/>
          <w:b/>
          <w:bCs/>
          <w:lang w:eastAsia="ko-KR"/>
        </w:rPr>
        <w:t xml:space="preserve"> 1,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CA3DF6">
        <w:rPr>
          <w:rFonts w:hint="eastAsia"/>
          <w:b/>
          <w:bCs/>
          <w:lang w:eastAsia="ko-KR"/>
        </w:rPr>
        <w:t xml:space="preserve"> 23</w:t>
      </w:r>
    </w:p>
    <w:p w14:paraId="13852199" w14:textId="77777777" w:rsidR="00A33CE8" w:rsidRPr="00CA3DF6" w:rsidRDefault="00A33CE8" w:rsidP="00CA3DF6">
      <w:pPr>
        <w:spacing w:after="0" w:line="240" w:lineRule="auto"/>
        <w:rPr>
          <w:b/>
          <w:bCs/>
          <w:lang w:eastAsia="ko-KR"/>
        </w:rPr>
      </w:pPr>
    </w:p>
    <w:p w14:paraId="3215070B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5AEDD161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24·10^68 + 7557    = 13</w:t>
      </w:r>
    </w:p>
    <w:p w14:paraId="708668F3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23·10^68 + 7551    = 7</w:t>
      </w:r>
    </w:p>
    <w:p w14:paraId="6F753600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22·10^68 + 7549    = 29</w:t>
      </w:r>
    </w:p>
    <w:p w14:paraId="7EA5846C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21·10^68 + 7543    = 43</w:t>
      </w:r>
    </w:p>
    <w:p w14:paraId="2ED62F20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20·10^68 + 7539    = 66173</w:t>
      </w:r>
    </w:p>
    <w:p w14:paraId="69DABD42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19·10^68 + 7537    = 7 × 191</w:t>
      </w:r>
    </w:p>
    <w:p w14:paraId="079B76A1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18·10^68 + 7533    = 53</w:t>
      </w:r>
    </w:p>
    <w:p w14:paraId="7222B64F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17·10^68 + 7531    = 13</w:t>
      </w:r>
    </w:p>
    <w:p w14:paraId="38B8DAE7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16·10^68 + 7527    = 17 × 19 × 59</w:t>
      </w:r>
    </w:p>
    <w:p w14:paraId="26B2A078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15·10^68 + 7521    = 34591</w:t>
      </w:r>
    </w:p>
    <w:p w14:paraId="2DC2D930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14·10^68 + 7519    = 31</w:t>
      </w:r>
    </w:p>
    <w:p w14:paraId="2712C5C1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13·10^68 + 7513    = 23</w:t>
      </w:r>
    </w:p>
    <w:p w14:paraId="16394340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12·10^68 + 7509    = 7 × 199</w:t>
      </w:r>
    </w:p>
    <w:p w14:paraId="2DD5A254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11·10^68 + 7507    = 643</w:t>
      </w:r>
    </w:p>
    <w:p w14:paraId="77C12D34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10·10^68 + 7503    = 10363337</w:t>
      </w:r>
    </w:p>
    <w:p w14:paraId="48F0290A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09·10^68 + 7501    = 11</w:t>
      </w:r>
    </w:p>
    <w:p w14:paraId="406335EE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08·10^68 + 7497    = 28902930902794281773023</w:t>
      </w:r>
    </w:p>
    <w:p w14:paraId="3918C85F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07·10^68 + 7491    = 29</w:t>
      </w:r>
    </w:p>
    <w:p w14:paraId="06CBC759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06·10^68 + 7489    = 19</w:t>
      </w:r>
    </w:p>
    <w:p w14:paraId="52AB44D9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05·10^68 + 7483    = 163</w:t>
      </w:r>
    </w:p>
    <w:p w14:paraId="0F7D166C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04·10^68 + 7479    = 11 × 13</w:t>
      </w:r>
    </w:p>
    <w:p w14:paraId="4CD1DBB1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03·10^68 + 7477    = 71</w:t>
      </w:r>
    </w:p>
    <w:p w14:paraId="29E5E075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02·10^68 + 7473    = 101</w:t>
      </w:r>
    </w:p>
    <w:p w14:paraId="72E0A318" w14:textId="77777777" w:rsidR="003D0698" w:rsidRDefault="003D0698" w:rsidP="003D0698">
      <w:pPr>
        <w:spacing w:after="0" w:line="240" w:lineRule="auto"/>
        <w:rPr>
          <w:lang w:eastAsia="ko-KR"/>
        </w:rPr>
      </w:pPr>
      <w:r>
        <w:rPr>
          <w:lang w:eastAsia="ko-KR"/>
        </w:rPr>
        <w:t>01·10^68 + 7471    = 67</w:t>
      </w:r>
    </w:p>
    <w:p w14:paraId="2682D63A" w14:textId="42B75030" w:rsidR="00273DA7" w:rsidRPr="003D0698" w:rsidRDefault="003D0698" w:rsidP="003D0698">
      <w:pPr>
        <w:spacing w:after="0" w:line="240" w:lineRule="auto"/>
        <w:rPr>
          <w:b/>
          <w:bCs/>
          <w:lang w:eastAsia="ko-KR"/>
        </w:rPr>
      </w:pPr>
      <w:r w:rsidRPr="003D0698">
        <w:rPr>
          <w:rFonts w:hint="eastAsia"/>
          <w:b/>
          <w:bCs/>
          <w:lang w:eastAsia="ko-KR"/>
        </w:rPr>
        <w:t xml:space="preserve">84 </w:t>
      </w:r>
      <w:r w:rsidRPr="003D0698">
        <w:rPr>
          <w:rFonts w:hint="eastAsia"/>
          <w:b/>
          <w:bCs/>
          <w:lang w:eastAsia="ko-KR"/>
        </w:rPr>
        <w:t>구간</w:t>
      </w:r>
      <w:r w:rsidRPr="003D0698">
        <w:rPr>
          <w:rFonts w:hint="eastAsia"/>
          <w:b/>
          <w:bCs/>
          <w:lang w:eastAsia="ko-KR"/>
        </w:rPr>
        <w:t xml:space="preserve">: </w:t>
      </w:r>
      <w:r w:rsidRPr="003D0698">
        <w:rPr>
          <w:rFonts w:hint="eastAsia"/>
          <w:b/>
          <w:bCs/>
          <w:lang w:eastAsia="ko-KR"/>
        </w:rPr>
        <w:t>소수</w:t>
      </w:r>
      <w:r w:rsidRPr="003D0698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3D0698">
        <w:rPr>
          <w:rFonts w:hint="eastAsia"/>
          <w:b/>
          <w:bCs/>
          <w:lang w:eastAsia="ko-KR"/>
        </w:rPr>
        <w:t xml:space="preserve"> 24</w:t>
      </w:r>
    </w:p>
    <w:p w14:paraId="22F1E76C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21ED2B49" w14:textId="77777777" w:rsidR="00273DA7" w:rsidRDefault="00273DA7" w:rsidP="00944555">
      <w:pPr>
        <w:spacing w:after="0" w:line="240" w:lineRule="auto"/>
        <w:rPr>
          <w:lang w:eastAsia="ko-KR"/>
        </w:rPr>
      </w:pPr>
    </w:p>
    <w:p w14:paraId="4FE48C7F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24·10^68 + 7467    = 7 × 23</w:t>
      </w:r>
    </w:p>
    <w:p w14:paraId="0DEECADE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23·10^68 + 7461    = 4091</w:t>
      </w:r>
    </w:p>
    <w:p w14:paraId="1CE95B40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22·10^68 + 7459    = 17 × 47</w:t>
      </w:r>
    </w:p>
    <w:p w14:paraId="3F5E6D5B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21·10^68 + 7453    = 7 × 13 × 79</w:t>
      </w:r>
    </w:p>
    <w:p w14:paraId="2496245C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20·10^68 + 7449    = 2309</w:t>
      </w:r>
    </w:p>
    <w:p w14:paraId="2EFDB145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19·10^68 + 7447    = 73</w:t>
      </w:r>
    </w:p>
    <w:p w14:paraId="5586615B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18·10^68 + 7443    = 12907</w:t>
      </w:r>
    </w:p>
    <w:p w14:paraId="1F51D03B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17·10^68 + 7441    = 439</w:t>
      </w:r>
    </w:p>
    <w:p w14:paraId="20AE17B1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16·10^68 + 7437    = 7504957</w:t>
      </w:r>
    </w:p>
    <w:p w14:paraId="51CF93E0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15·10^68 + 7431    = 5531441</w:t>
      </w:r>
    </w:p>
    <w:p w14:paraId="2368E985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14·10^68 + 7429    = 47737</w:t>
      </w:r>
    </w:p>
    <w:p w14:paraId="0AD3516F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13·10^68 + 7423    = 608274650668717</w:t>
      </w:r>
    </w:p>
    <w:p w14:paraId="67E7D90D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12·10^68 + 7419    = 131</w:t>
      </w:r>
    </w:p>
    <w:p w14:paraId="447EBDBC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11·10^68 + 7417    = 127</w:t>
      </w:r>
    </w:p>
    <w:p w14:paraId="4D41B25B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10·10^68 + 7413    = 11 × 19</w:t>
      </w:r>
    </w:p>
    <w:p w14:paraId="6C643DD3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09·10^68 + 7411    = 7 × 37</w:t>
      </w:r>
    </w:p>
    <w:p w14:paraId="5CA4AFA7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08·10^68 + 7407    = 10169</w:t>
      </w:r>
    </w:p>
    <w:p w14:paraId="34F37801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07·10^68 + 7401    = 13</w:t>
      </w:r>
    </w:p>
    <w:p w14:paraId="7B4F8C23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06·10^68 + 7399    = 137</w:t>
      </w:r>
    </w:p>
    <w:p w14:paraId="35C00963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05·10^68 + 7393    = 1427</w:t>
      </w:r>
    </w:p>
    <w:p w14:paraId="2334D962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04·10^68 + 7389    = 293</w:t>
      </w:r>
    </w:p>
    <w:p w14:paraId="3D8443D7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03·10^68 + 7387    = 23447</w:t>
      </w:r>
    </w:p>
    <w:p w14:paraId="162B74A3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02·10^68 + 7383    = 7</w:t>
      </w:r>
    </w:p>
    <w:p w14:paraId="1C26496A" w14:textId="77777777" w:rsidR="00855E59" w:rsidRDefault="00855E59" w:rsidP="00855E59">
      <w:pPr>
        <w:spacing w:after="0" w:line="240" w:lineRule="auto"/>
        <w:rPr>
          <w:lang w:eastAsia="ko-KR"/>
        </w:rPr>
      </w:pPr>
      <w:r>
        <w:rPr>
          <w:lang w:eastAsia="ko-KR"/>
        </w:rPr>
        <w:t>01·10^68 + 7381    = 139</w:t>
      </w:r>
    </w:p>
    <w:p w14:paraId="4ABF4AF5" w14:textId="6D599A04" w:rsidR="00273DA7" w:rsidRDefault="00855E59" w:rsidP="00855E59">
      <w:pPr>
        <w:spacing w:after="0" w:line="240" w:lineRule="auto"/>
        <w:rPr>
          <w:b/>
          <w:bCs/>
          <w:lang w:eastAsia="ko-KR"/>
        </w:rPr>
      </w:pPr>
      <w:r w:rsidRPr="00855E59">
        <w:rPr>
          <w:rFonts w:hint="eastAsia"/>
          <w:b/>
          <w:bCs/>
          <w:lang w:eastAsia="ko-KR"/>
        </w:rPr>
        <w:t xml:space="preserve">83 </w:t>
      </w:r>
      <w:r w:rsidRPr="00855E59">
        <w:rPr>
          <w:rFonts w:hint="eastAsia"/>
          <w:b/>
          <w:bCs/>
          <w:lang w:eastAsia="ko-KR"/>
        </w:rPr>
        <w:t>구간</w:t>
      </w:r>
      <w:r w:rsidRPr="00855E59">
        <w:rPr>
          <w:rFonts w:hint="eastAsia"/>
          <w:b/>
          <w:bCs/>
          <w:lang w:eastAsia="ko-KR"/>
        </w:rPr>
        <w:t xml:space="preserve">: </w:t>
      </w:r>
      <w:r w:rsidRPr="00855E59">
        <w:rPr>
          <w:rFonts w:hint="eastAsia"/>
          <w:b/>
          <w:bCs/>
          <w:lang w:eastAsia="ko-KR"/>
        </w:rPr>
        <w:t>소수</w:t>
      </w:r>
      <w:r w:rsidRPr="00855E59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855E59">
        <w:rPr>
          <w:rFonts w:hint="eastAsia"/>
          <w:b/>
          <w:bCs/>
          <w:lang w:eastAsia="ko-KR"/>
        </w:rPr>
        <w:t xml:space="preserve"> 24</w:t>
      </w:r>
    </w:p>
    <w:p w14:paraId="28617080" w14:textId="77777777" w:rsidR="00855E59" w:rsidRDefault="00855E59" w:rsidP="00855E59">
      <w:pPr>
        <w:spacing w:after="0" w:line="240" w:lineRule="auto"/>
        <w:rPr>
          <w:b/>
          <w:bCs/>
          <w:lang w:eastAsia="ko-KR"/>
        </w:rPr>
      </w:pPr>
    </w:p>
    <w:p w14:paraId="67497F60" w14:textId="77777777" w:rsidR="00855E59" w:rsidRDefault="00855E59" w:rsidP="00855E59">
      <w:pPr>
        <w:spacing w:after="0" w:line="240" w:lineRule="auto"/>
        <w:rPr>
          <w:b/>
          <w:bCs/>
          <w:lang w:eastAsia="ko-KR"/>
        </w:rPr>
      </w:pPr>
    </w:p>
    <w:p w14:paraId="7894D962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24·10^68 + 7377    = 379</w:t>
      </w:r>
    </w:p>
    <w:p w14:paraId="0164827C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23·10^68 + 7371    = 43</w:t>
      </w:r>
    </w:p>
    <w:p w14:paraId="07EE8885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22·10^68 + 7369    = 7 × 11</w:t>
      </w:r>
    </w:p>
    <w:p w14:paraId="64F81601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21·10^68 + 7363    = 109</w:t>
      </w:r>
    </w:p>
    <w:p w14:paraId="1C7118D8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20·10^68 + 7359    = 113</w:t>
      </w:r>
    </w:p>
    <w:p w14:paraId="39D2C4A0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19·10^68 + 7357    = 17 × 83</w:t>
      </w:r>
    </w:p>
    <w:p w14:paraId="65CE03C4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18·10^68 + 7353    = 3989</w:t>
      </w:r>
    </w:p>
    <w:p w14:paraId="2B7367A5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17·10^68 + 7351    = 197</w:t>
      </w:r>
    </w:p>
    <w:p w14:paraId="055BFEEF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16·10^68 + 7347    = 11</w:t>
      </w:r>
    </w:p>
    <w:p w14:paraId="354FD012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15·10^68 + 7341    = 7</w:t>
      </w:r>
    </w:p>
    <w:p w14:paraId="51EE13B0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14·10^68 + 7339    = 3390214397</w:t>
      </w:r>
    </w:p>
    <w:p w14:paraId="357615EA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13·10^68 + 7333    = 31</w:t>
      </w:r>
    </w:p>
    <w:p w14:paraId="0E3376B8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12·10^68 + 7329    = 23</w:t>
      </w:r>
    </w:p>
    <w:p w14:paraId="675E39F9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11·10^68 + 7327    = 7</w:t>
      </w:r>
    </w:p>
    <w:p w14:paraId="24E2EA16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10·10^68 + 7323    = 13 × 17 × 41 × 149</w:t>
      </w:r>
    </w:p>
    <w:p w14:paraId="303B25A9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09·10^68 + 7321    = 53</w:t>
      </w:r>
    </w:p>
    <w:p w14:paraId="68208BCD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08·10^68 + 7317    = 29</w:t>
      </w:r>
    </w:p>
    <w:p w14:paraId="43A01548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07·10^68 + 7311    = 239</w:t>
      </w:r>
    </w:p>
    <w:p w14:paraId="6F5D54E1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06·10^68 + 7309    = 89</w:t>
      </w:r>
    </w:p>
    <w:p w14:paraId="6A8E20E4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05·10^68 + 7303    = 11</w:t>
      </w:r>
    </w:p>
    <w:p w14:paraId="6990AD0F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04·10^68 + 7299    = 7 × 19</w:t>
      </w:r>
    </w:p>
    <w:p w14:paraId="6E4BF74E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03·10^68 + 7297    = 13</w:t>
      </w:r>
    </w:p>
    <w:p w14:paraId="735B69E3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02·10^68 + 7293    = 29347</w:t>
      </w:r>
    </w:p>
    <w:p w14:paraId="14FA21BA" w14:textId="77777777" w:rsidR="00855E59" w:rsidRPr="00855E59" w:rsidRDefault="00855E59" w:rsidP="00855E59">
      <w:pPr>
        <w:spacing w:after="0" w:line="240" w:lineRule="auto"/>
        <w:rPr>
          <w:lang w:eastAsia="ko-KR"/>
        </w:rPr>
      </w:pPr>
      <w:r w:rsidRPr="00855E59">
        <w:rPr>
          <w:lang w:eastAsia="ko-KR"/>
        </w:rPr>
        <w:t>01·10^68 + 7291    = 59</w:t>
      </w:r>
    </w:p>
    <w:p w14:paraId="1E926274" w14:textId="1B7AFB5E" w:rsidR="00855E59" w:rsidRDefault="00855E59" w:rsidP="00855E59">
      <w:pPr>
        <w:spacing w:after="0" w:line="240" w:lineRule="auto"/>
        <w:rPr>
          <w:b/>
          <w:bCs/>
          <w:lang w:eastAsia="ko-KR"/>
        </w:rPr>
      </w:pPr>
      <w:r w:rsidRPr="00855E59">
        <w:rPr>
          <w:rFonts w:hint="eastAsia"/>
          <w:b/>
          <w:bCs/>
          <w:lang w:eastAsia="ko-KR"/>
        </w:rPr>
        <w:t xml:space="preserve">82 </w:t>
      </w:r>
      <w:r w:rsidRPr="00855E59">
        <w:rPr>
          <w:rFonts w:hint="eastAsia"/>
          <w:b/>
          <w:bCs/>
          <w:lang w:eastAsia="ko-KR"/>
        </w:rPr>
        <w:t>구간</w:t>
      </w:r>
      <w:r w:rsidRPr="00855E59">
        <w:rPr>
          <w:rFonts w:hint="eastAsia"/>
          <w:b/>
          <w:bCs/>
          <w:lang w:eastAsia="ko-KR"/>
        </w:rPr>
        <w:t xml:space="preserve">: </w:t>
      </w:r>
      <w:r w:rsidRPr="00855E59">
        <w:rPr>
          <w:rFonts w:hint="eastAsia"/>
          <w:b/>
          <w:bCs/>
          <w:lang w:eastAsia="ko-KR"/>
        </w:rPr>
        <w:t>소수</w:t>
      </w:r>
      <w:r w:rsidRPr="00855E59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855E59">
        <w:rPr>
          <w:rFonts w:hint="eastAsia"/>
          <w:b/>
          <w:bCs/>
          <w:lang w:eastAsia="ko-KR"/>
        </w:rPr>
        <w:t xml:space="preserve"> 24</w:t>
      </w:r>
    </w:p>
    <w:p w14:paraId="3431FDA8" w14:textId="77777777" w:rsidR="0002230F" w:rsidRDefault="0002230F" w:rsidP="00855E59">
      <w:pPr>
        <w:spacing w:after="0" w:line="240" w:lineRule="auto"/>
        <w:rPr>
          <w:b/>
          <w:bCs/>
          <w:lang w:eastAsia="ko-KR"/>
        </w:rPr>
      </w:pPr>
    </w:p>
    <w:p w14:paraId="3F58F8CF" w14:textId="77777777" w:rsidR="0002230F" w:rsidRDefault="0002230F" w:rsidP="00855E59">
      <w:pPr>
        <w:spacing w:after="0" w:line="240" w:lineRule="auto"/>
        <w:rPr>
          <w:b/>
          <w:bCs/>
          <w:lang w:eastAsia="ko-KR"/>
        </w:rPr>
      </w:pPr>
    </w:p>
    <w:p w14:paraId="4F9827E2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24·10^68 + 7287    = 13729</w:t>
      </w:r>
    </w:p>
    <w:p w14:paraId="1B3EE1BF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23·10^68 + 7281    = 11</w:t>
      </w:r>
    </w:p>
    <w:p w14:paraId="56670B4A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22·10^68 + 7279    = 10267</w:t>
      </w:r>
    </w:p>
    <w:p w14:paraId="4A290AD8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21·10^68 + 7273    = 337</w:t>
      </w:r>
    </w:p>
    <w:p w14:paraId="2391EF11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20·10^68 + 7269    = 312407</w:t>
      </w:r>
    </w:p>
    <w:p w14:paraId="308D168D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19·10^68 + 7267    = 471487</w:t>
      </w:r>
    </w:p>
    <w:p w14:paraId="2FA6DB9E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18·10^68 + 7263    = 37</w:t>
      </w:r>
    </w:p>
    <w:p w14:paraId="2F43FF50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17·10^68 + 7261    = 19</w:t>
      </w:r>
    </w:p>
    <w:p w14:paraId="5EA65B67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16·10^68 + 7257    = 7</w:t>
      </w:r>
    </w:p>
    <w:p w14:paraId="2F0D793A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15·10^68 + 7251    = 97 × 179</w:t>
      </w:r>
    </w:p>
    <w:p w14:paraId="32F074BF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14·10^68 + 7249    = 463</w:t>
      </w:r>
    </w:p>
    <w:p w14:paraId="4DBB9296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13·10^68 + 7243    = 7 × 61</w:t>
      </w:r>
    </w:p>
    <w:p w14:paraId="2FF35E1C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12·10^68 + 7239    = 9679</w:t>
      </w:r>
    </w:p>
    <w:p w14:paraId="266E14F1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11·10^68 + 7237    = 11 × 23 × 107 × 181</w:t>
      </w:r>
    </w:p>
    <w:p w14:paraId="682620F0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10·10^68 + 7233    = 183890933927</w:t>
      </w:r>
    </w:p>
    <w:p w14:paraId="19CA8AA8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09·10^68 + 7231    = 49279</w:t>
      </w:r>
    </w:p>
    <w:p w14:paraId="0A35FEFD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08·10^68 + 7227    = 3229</w:t>
      </w:r>
    </w:p>
    <w:p w14:paraId="5483ECFA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07·10^68 + 7221    = 17</w:t>
      </w:r>
    </w:p>
    <w:p w14:paraId="64270E15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06·10^68 + 7219    = 13</w:t>
      </w:r>
    </w:p>
    <w:p w14:paraId="49541E9C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05·10^68 + 7213    = 7547</w:t>
      </w:r>
    </w:p>
    <w:p w14:paraId="3B271E7D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04·10^68 + 7209    = 31 × 103</w:t>
      </w:r>
    </w:p>
    <w:p w14:paraId="66C976C0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03·10^68 + 7207    = 15938608069</w:t>
      </w:r>
    </w:p>
    <w:p w14:paraId="59DD9FAE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02·10^68 + 7203    = 67</w:t>
      </w:r>
    </w:p>
    <w:p w14:paraId="2643C0B0" w14:textId="77777777" w:rsidR="0002230F" w:rsidRPr="0002230F" w:rsidRDefault="0002230F" w:rsidP="0002230F">
      <w:pPr>
        <w:spacing w:after="0" w:line="240" w:lineRule="auto"/>
        <w:rPr>
          <w:lang w:eastAsia="ko-KR"/>
        </w:rPr>
      </w:pPr>
      <w:r w:rsidRPr="0002230F">
        <w:rPr>
          <w:lang w:eastAsia="ko-KR"/>
        </w:rPr>
        <w:t>01·10^68 + 7201    = 7 × 29</w:t>
      </w:r>
    </w:p>
    <w:p w14:paraId="2089CEC4" w14:textId="3F56FDCC" w:rsidR="00855E59" w:rsidRDefault="0002230F" w:rsidP="0002230F">
      <w:pPr>
        <w:spacing w:after="0" w:line="240" w:lineRule="auto"/>
        <w:rPr>
          <w:b/>
          <w:bCs/>
          <w:lang w:eastAsia="ko-KR"/>
        </w:rPr>
      </w:pPr>
      <w:r w:rsidRPr="0002230F">
        <w:rPr>
          <w:rFonts w:hint="eastAsia"/>
          <w:b/>
          <w:bCs/>
          <w:lang w:eastAsia="ko-KR"/>
        </w:rPr>
        <w:t xml:space="preserve">81 </w:t>
      </w:r>
      <w:r w:rsidRPr="0002230F">
        <w:rPr>
          <w:rFonts w:hint="eastAsia"/>
          <w:b/>
          <w:bCs/>
          <w:lang w:eastAsia="ko-KR"/>
        </w:rPr>
        <w:t>구간</w:t>
      </w:r>
      <w:r w:rsidRPr="0002230F">
        <w:rPr>
          <w:rFonts w:hint="eastAsia"/>
          <w:b/>
          <w:bCs/>
          <w:lang w:eastAsia="ko-KR"/>
        </w:rPr>
        <w:t xml:space="preserve">: </w:t>
      </w:r>
      <w:r w:rsidRPr="0002230F">
        <w:rPr>
          <w:rFonts w:hint="eastAsia"/>
          <w:b/>
          <w:bCs/>
          <w:lang w:eastAsia="ko-KR"/>
        </w:rPr>
        <w:t>소수</w:t>
      </w:r>
      <w:r w:rsidRPr="0002230F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02230F">
        <w:rPr>
          <w:rFonts w:hint="eastAsia"/>
          <w:b/>
          <w:bCs/>
          <w:lang w:eastAsia="ko-KR"/>
        </w:rPr>
        <w:t xml:space="preserve"> 24</w:t>
      </w:r>
    </w:p>
    <w:p w14:paraId="02C2B34A" w14:textId="77777777" w:rsidR="00F5744E" w:rsidRDefault="00F5744E" w:rsidP="0002230F">
      <w:pPr>
        <w:spacing w:after="0" w:line="240" w:lineRule="auto"/>
        <w:rPr>
          <w:b/>
          <w:bCs/>
          <w:lang w:eastAsia="ko-KR"/>
        </w:rPr>
      </w:pPr>
    </w:p>
    <w:p w14:paraId="55EB2360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+ 7197    = 1707413</w:t>
      </w:r>
    </w:p>
    <w:p w14:paraId="38B8F36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+ 7191    = 23 × 83</w:t>
      </w:r>
    </w:p>
    <w:p w14:paraId="2A5F05A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+ 7189    = 37</w:t>
      </w:r>
    </w:p>
    <w:p w14:paraId="1A695AF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+ 7183    = 673</w:t>
      </w:r>
    </w:p>
    <w:p w14:paraId="56D4B55D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+ 7179    = 595410509</w:t>
      </w:r>
    </w:p>
    <w:p w14:paraId="393E8AA0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+ 7177    = 47</w:t>
      </w:r>
    </w:p>
    <w:p w14:paraId="2F58EDC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+ 7173    = 7 × 59</w:t>
      </w:r>
    </w:p>
    <w:p w14:paraId="01A78481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+ 7171    = 11</w:t>
      </w:r>
    </w:p>
    <w:p w14:paraId="1292F0B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+ 7167    = 13</w:t>
      </w:r>
    </w:p>
    <w:p w14:paraId="2A29DB5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+ 7161    = 4751</w:t>
      </w:r>
    </w:p>
    <w:p w14:paraId="22CFD6A2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+ 7159    = 7 × 41</w:t>
      </w:r>
    </w:p>
    <w:p w14:paraId="1A69CE06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+ 7153    = 17</w:t>
      </w:r>
    </w:p>
    <w:p w14:paraId="68116AB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+ 7149    = 11</w:t>
      </w:r>
    </w:p>
    <w:p w14:paraId="7F390A2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+ 7147    = 19 × 31</w:t>
      </w:r>
    </w:p>
    <w:p w14:paraId="4A4827FB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+ 7143    = 29</w:t>
      </w:r>
    </w:p>
    <w:p w14:paraId="4D329489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+ 7141    = 13</w:t>
      </w:r>
    </w:p>
    <w:p w14:paraId="28792922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+ 7137    = 79</w:t>
      </w:r>
    </w:p>
    <w:p w14:paraId="4B2BBD4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+ 7131    = 7 × 89</w:t>
      </w:r>
    </w:p>
    <w:p w14:paraId="6808B13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+ 7129    = 331</w:t>
      </w:r>
    </w:p>
    <w:p w14:paraId="3083912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+ 7123    = 9511</w:t>
      </w:r>
    </w:p>
    <w:p w14:paraId="42655166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+ 7119    = 17</w:t>
      </w:r>
    </w:p>
    <w:p w14:paraId="43F09F0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+ 7117    = 7</w:t>
      </w:r>
    </w:p>
    <w:p w14:paraId="0111BBB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+ 7113    = 43</w:t>
      </w:r>
    </w:p>
    <w:p w14:paraId="205C2697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+ 7111    = 199</w:t>
      </w:r>
    </w:p>
    <w:p w14:paraId="6DBF3BF0" w14:textId="130C3CBB" w:rsidR="00855E59" w:rsidRPr="004F61BB" w:rsidRDefault="00444F20" w:rsidP="00444F20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80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483B51" w:rsidRPr="00E55467">
        <w:rPr>
          <w:rFonts w:hint="eastAsia"/>
          <w:b/>
          <w:bCs/>
          <w:lang w:eastAsia="ko-KR"/>
        </w:rPr>
        <w:t>합성</w:t>
      </w:r>
      <w:r w:rsidR="00483B51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24</w:t>
      </w:r>
    </w:p>
    <w:p w14:paraId="1BF1025C" w14:textId="77777777" w:rsidR="00855E59" w:rsidRDefault="00855E59" w:rsidP="00855E59">
      <w:pPr>
        <w:spacing w:after="0" w:line="240" w:lineRule="auto"/>
        <w:rPr>
          <w:lang w:eastAsia="ko-KR"/>
        </w:rPr>
      </w:pPr>
    </w:p>
    <w:p w14:paraId="376190A8" w14:textId="77777777" w:rsidR="004F61BB" w:rsidRPr="004F61BB" w:rsidRDefault="004F61BB" w:rsidP="00855E59">
      <w:pPr>
        <w:spacing w:after="0" w:line="240" w:lineRule="auto"/>
        <w:rPr>
          <w:lang w:eastAsia="ko-KR"/>
        </w:rPr>
      </w:pPr>
    </w:p>
    <w:p w14:paraId="6BC1F5D9" w14:textId="3F691F71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+ 7107    = 132263</w:t>
      </w:r>
    </w:p>
    <w:p w14:paraId="0B017375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+ 7101    = 1291</w:t>
      </w:r>
    </w:p>
    <w:p w14:paraId="51B6F917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+ 7099    = 23</w:t>
      </w:r>
    </w:p>
    <w:p w14:paraId="737EB9E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+ 7093    = 53672653</w:t>
      </w:r>
    </w:p>
    <w:p w14:paraId="5FAF9961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+ 7089    = 7 × 13</w:t>
      </w:r>
    </w:p>
    <w:p w14:paraId="6E9C07C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+ 7087    = 26069409571507</w:t>
      </w:r>
    </w:p>
    <w:p w14:paraId="72E48DC7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+ 7083    = 11 × 47</w:t>
      </w:r>
    </w:p>
    <w:p w14:paraId="451FF59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+ 7081    = 20396708079263</w:t>
      </w:r>
    </w:p>
    <w:p w14:paraId="761E7EA5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+ 7077    = 41</w:t>
      </w:r>
    </w:p>
    <w:p w14:paraId="0AED6E6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+ 7071    = 19</w:t>
      </w:r>
    </w:p>
    <w:p w14:paraId="51B09BE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+ 7069    = 67 × 101</w:t>
      </w:r>
    </w:p>
    <w:p w14:paraId="7F5A329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+ 7063    = 13</w:t>
      </w:r>
    </w:p>
    <w:p w14:paraId="4253380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+ 7059    = 1319335680431</w:t>
      </w:r>
    </w:p>
    <w:p w14:paraId="0D9A0DF0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+ 7057    = 97</w:t>
      </w:r>
    </w:p>
    <w:p w14:paraId="6A15610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+ 7053    = 23</w:t>
      </w:r>
    </w:p>
    <w:p w14:paraId="5138A6F5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+ 7051    = 17 × 71</w:t>
      </w:r>
    </w:p>
    <w:p w14:paraId="0569D52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+ 7047    = 7</w:t>
      </w:r>
    </w:p>
    <w:p w14:paraId="482406D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+ 7041    = 37</w:t>
      </w:r>
    </w:p>
    <w:p w14:paraId="2926A09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+ 7039    = 11</w:t>
      </w:r>
    </w:p>
    <w:p w14:paraId="49EAEBA9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+ 7033    = 7 × 19</w:t>
      </w:r>
    </w:p>
    <w:p w14:paraId="545F9E71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+ 7029    = 2389</w:t>
      </w:r>
    </w:p>
    <w:p w14:paraId="734E2C0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+ 7027    = 29 × 43</w:t>
      </w:r>
    </w:p>
    <w:p w14:paraId="18FC776B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+ 7023    = 31 × 107</w:t>
      </w:r>
    </w:p>
    <w:p w14:paraId="287DFA0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+ 7021    = 25400005855199</w:t>
      </w:r>
    </w:p>
    <w:p w14:paraId="3EBA096D" w14:textId="2EA370E5" w:rsidR="00855E59" w:rsidRPr="004F61BB" w:rsidRDefault="00444F20" w:rsidP="00444F20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79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24</w:t>
      </w:r>
    </w:p>
    <w:p w14:paraId="291EC3D4" w14:textId="77777777" w:rsidR="004F61BB" w:rsidRPr="004F61BB" w:rsidRDefault="004F61BB" w:rsidP="00444F20">
      <w:pPr>
        <w:spacing w:after="0" w:line="240" w:lineRule="auto"/>
        <w:rPr>
          <w:b/>
          <w:bCs/>
          <w:lang w:eastAsia="ko-KR"/>
        </w:rPr>
      </w:pPr>
    </w:p>
    <w:p w14:paraId="150F2E94" w14:textId="77777777" w:rsidR="004F61BB" w:rsidRDefault="004F61BB" w:rsidP="00444F20">
      <w:pPr>
        <w:spacing w:after="0" w:line="240" w:lineRule="auto"/>
        <w:rPr>
          <w:lang w:eastAsia="ko-KR"/>
        </w:rPr>
      </w:pPr>
    </w:p>
    <w:p w14:paraId="7EF9E259" w14:textId="1C4B6FDD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+ 7017    = 11 × 17</w:t>
      </w:r>
    </w:p>
    <w:p w14:paraId="536D678B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+ 7011    = 13</w:t>
      </w:r>
    </w:p>
    <w:p w14:paraId="272A190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+ 7009    = 73</w:t>
      </w:r>
    </w:p>
    <w:p w14:paraId="150F4A6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+ 7003    = 53 × 103</w:t>
      </w:r>
    </w:p>
    <w:p w14:paraId="06A747D7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+ 6999    = 61</w:t>
      </w:r>
    </w:p>
    <w:p w14:paraId="5A7BA978" w14:textId="33E58D54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rFonts w:hint="eastAsia"/>
          <w:lang w:eastAsia="ko-KR"/>
        </w:rPr>
        <w:t>19</w:t>
      </w:r>
      <w:r w:rsidRPr="004F61BB">
        <w:rPr>
          <w:rFonts w:hint="eastAsia"/>
          <w:lang w:eastAsia="ko-KR"/>
        </w:rPr>
        <w:t>·</w:t>
      </w:r>
      <w:r w:rsidRPr="004F61BB">
        <w:rPr>
          <w:rFonts w:hint="eastAsia"/>
          <w:lang w:eastAsia="ko-KR"/>
        </w:rPr>
        <w:t xml:space="preserve">10^68 + 6997    = </w:t>
      </w:r>
      <w:r w:rsidR="00A0349F" w:rsidRPr="00A0349F">
        <w:rPr>
          <w:rFonts w:hint="eastAsia"/>
          <w:lang w:eastAsia="ko-KR"/>
        </w:rPr>
        <w:t>⊙</w:t>
      </w:r>
      <w:r w:rsidRPr="004F61BB">
        <w:rPr>
          <w:rFonts w:hint="eastAsia"/>
          <w:lang w:eastAsia="ko-KR"/>
        </w:rPr>
        <w:t xml:space="preserve"> (prime)</w:t>
      </w:r>
    </w:p>
    <w:p w14:paraId="55213A6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+ 6993    = 3137</w:t>
      </w:r>
    </w:p>
    <w:p w14:paraId="76CB85F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+ 6991    = 7</w:t>
      </w:r>
    </w:p>
    <w:p w14:paraId="78E06106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+ 6987    = 42870601583</w:t>
      </w:r>
    </w:p>
    <w:p w14:paraId="52F717D8" w14:textId="2904F6DD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rFonts w:hint="eastAsia"/>
          <w:lang w:eastAsia="ko-KR"/>
        </w:rPr>
        <w:t>15</w:t>
      </w:r>
      <w:r w:rsidRPr="004F61BB">
        <w:rPr>
          <w:rFonts w:hint="eastAsia"/>
          <w:lang w:eastAsia="ko-KR"/>
        </w:rPr>
        <w:t>·</w:t>
      </w:r>
      <w:r w:rsidRPr="004F61BB">
        <w:rPr>
          <w:rFonts w:hint="eastAsia"/>
          <w:lang w:eastAsia="ko-KR"/>
        </w:rPr>
        <w:t xml:space="preserve">10^68 + 6981    = </w:t>
      </w:r>
      <w:r w:rsidR="00A0349F" w:rsidRPr="00A0349F">
        <w:rPr>
          <w:rFonts w:hint="eastAsia"/>
          <w:lang w:eastAsia="ko-KR"/>
        </w:rPr>
        <w:t>⊙</w:t>
      </w:r>
      <w:r w:rsidRPr="004F61BB">
        <w:rPr>
          <w:rFonts w:hint="eastAsia"/>
          <w:lang w:eastAsia="ko-KR"/>
        </w:rPr>
        <w:t xml:space="preserve"> (prime)</w:t>
      </w:r>
    </w:p>
    <w:p w14:paraId="6C5A8C4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+ 6979    = 79</w:t>
      </w:r>
    </w:p>
    <w:p w14:paraId="68C3DB87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+ 6973    = 11</w:t>
      </w:r>
    </w:p>
    <w:p w14:paraId="3CC9A72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+ 6969    = 29</w:t>
      </w:r>
    </w:p>
    <w:p w14:paraId="1F1F6116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+ 6967    = 37 × 167</w:t>
      </w:r>
    </w:p>
    <w:p w14:paraId="11DC468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+ 6963    = 7</w:t>
      </w:r>
    </w:p>
    <w:p w14:paraId="4A89C7F0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+ 6961    = 23 × 31</w:t>
      </w:r>
    </w:p>
    <w:p w14:paraId="22C80C72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+ 6957    = 19 × 197</w:t>
      </w:r>
    </w:p>
    <w:p w14:paraId="6F92251D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+ 6951    = 11</w:t>
      </w:r>
    </w:p>
    <w:p w14:paraId="54A6B01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+ 6949    = 7 × 17</w:t>
      </w:r>
    </w:p>
    <w:p w14:paraId="19BF15A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+ 6943    = 126013</w:t>
      </w:r>
    </w:p>
    <w:p w14:paraId="52ADE48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+ 6939    = 157</w:t>
      </w:r>
    </w:p>
    <w:p w14:paraId="742518D5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+ 6937    = 59</w:t>
      </w:r>
    </w:p>
    <w:p w14:paraId="4E36A501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+ 6933    = 13</w:t>
      </w:r>
    </w:p>
    <w:p w14:paraId="2164FA7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+ 6931    = 39791</w:t>
      </w:r>
    </w:p>
    <w:p w14:paraId="3722FF59" w14:textId="164BCE02" w:rsidR="00444F20" w:rsidRDefault="00444F20" w:rsidP="00444F20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78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22</w:t>
      </w:r>
    </w:p>
    <w:p w14:paraId="618D5577" w14:textId="77777777" w:rsidR="00E814B1" w:rsidRPr="004F61BB" w:rsidRDefault="00E814B1" w:rsidP="00444F20">
      <w:pPr>
        <w:spacing w:after="0" w:line="240" w:lineRule="auto"/>
        <w:rPr>
          <w:b/>
          <w:bCs/>
          <w:lang w:eastAsia="ko-KR"/>
        </w:rPr>
      </w:pPr>
    </w:p>
    <w:p w14:paraId="65F38CFD" w14:textId="77777777" w:rsidR="00444F20" w:rsidRDefault="00444F20" w:rsidP="00444F20">
      <w:pPr>
        <w:spacing w:after="0" w:line="240" w:lineRule="auto"/>
        <w:rPr>
          <w:b/>
          <w:bCs/>
          <w:lang w:eastAsia="ko-KR"/>
        </w:rPr>
      </w:pPr>
    </w:p>
    <w:p w14:paraId="260E93D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+ 6927    = 109</w:t>
      </w:r>
    </w:p>
    <w:p w14:paraId="184B1F8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+ 6921    = 7</w:t>
      </w:r>
    </w:p>
    <w:p w14:paraId="1504AE19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+ 6919    = 19</w:t>
      </w:r>
    </w:p>
    <w:p w14:paraId="6F97AFD3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+ 6913    = 41</w:t>
      </w:r>
    </w:p>
    <w:p w14:paraId="29411B1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+ 6909    = 71 × 127</w:t>
      </w:r>
    </w:p>
    <w:p w14:paraId="41B8979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+ 6907    = 7 × 11 × 13 × 113</w:t>
      </w:r>
    </w:p>
    <w:p w14:paraId="619D81EE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+ 6903    = 33590436563964818303</w:t>
      </w:r>
    </w:p>
    <w:p w14:paraId="728E7920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+ 6901    = 594292043519</w:t>
      </w:r>
    </w:p>
    <w:p w14:paraId="5EC9AF8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+ 6897    = 53</w:t>
      </w:r>
    </w:p>
    <w:p w14:paraId="7A5F548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+ 6891    = 3307</w:t>
      </w:r>
    </w:p>
    <w:p w14:paraId="363BEA96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+ 6889    = 8187269</w:t>
      </w:r>
    </w:p>
    <w:p w14:paraId="33A3410D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+ 6883    = 64613</w:t>
      </w:r>
    </w:p>
    <w:p w14:paraId="1903714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+ 6879    = 7</w:t>
      </w:r>
    </w:p>
    <w:p w14:paraId="341D9DAA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+ 6877    = 61</w:t>
      </w:r>
    </w:p>
    <w:p w14:paraId="6F3659A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+ 6873    = 15299</w:t>
      </w:r>
    </w:p>
    <w:p w14:paraId="131B104D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+ 6871    = 47713</w:t>
      </w:r>
    </w:p>
    <w:p w14:paraId="104D145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+ 6867    = 101</w:t>
      </w:r>
    </w:p>
    <w:p w14:paraId="78123A8C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+ 6861    = 2887</w:t>
      </w:r>
    </w:p>
    <w:p w14:paraId="6E5D111B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+ 6859    = 83</w:t>
      </w:r>
    </w:p>
    <w:p w14:paraId="03662994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+ 6853    = 29</w:t>
      </w:r>
    </w:p>
    <w:p w14:paraId="0155D47B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+ 6849    = 16731817</w:t>
      </w:r>
    </w:p>
    <w:p w14:paraId="54C5319F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+ 6847    = 17</w:t>
      </w:r>
    </w:p>
    <w:p w14:paraId="2C0D90C8" w14:textId="77777777" w:rsidR="00444F20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+ 6843    = 19</w:t>
      </w:r>
    </w:p>
    <w:p w14:paraId="3FB62B82" w14:textId="77777777" w:rsidR="004F61BB" w:rsidRPr="004F61BB" w:rsidRDefault="00444F20" w:rsidP="00444F20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+ 6841    = 11</w:t>
      </w:r>
    </w:p>
    <w:p w14:paraId="55DC0681" w14:textId="51567317" w:rsidR="00444F20" w:rsidRDefault="00444F20" w:rsidP="00444F20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77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="00312B9B" w:rsidRPr="004F61BB">
        <w:rPr>
          <w:rFonts w:hint="eastAsia"/>
          <w:b/>
          <w:bCs/>
          <w:lang w:eastAsia="ko-KR"/>
        </w:rPr>
        <w:t xml:space="preserve"> </w:t>
      </w:r>
      <w:r w:rsidRPr="004F61BB">
        <w:rPr>
          <w:rFonts w:hint="eastAsia"/>
          <w:b/>
          <w:bCs/>
          <w:lang w:eastAsia="ko-KR"/>
        </w:rPr>
        <w:t>24</w:t>
      </w:r>
    </w:p>
    <w:p w14:paraId="32C43C36" w14:textId="77777777" w:rsidR="007022B8" w:rsidRPr="004F61BB" w:rsidRDefault="007022B8" w:rsidP="00444F20">
      <w:pPr>
        <w:spacing w:after="0" w:line="240" w:lineRule="auto"/>
        <w:rPr>
          <w:b/>
          <w:bCs/>
          <w:lang w:eastAsia="ko-KR"/>
        </w:rPr>
      </w:pPr>
    </w:p>
    <w:p w14:paraId="3399CB8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+ 6837    = 7 × 31</w:t>
      </w:r>
    </w:p>
    <w:p w14:paraId="2E22CC7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+ 6831    = 41 × 163</w:t>
      </w:r>
    </w:p>
    <w:p w14:paraId="080BE9A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+ 6829    = 13</w:t>
      </w:r>
    </w:p>
    <w:p w14:paraId="4C10348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+ 6823    = 7 × 23</w:t>
      </w:r>
    </w:p>
    <w:p w14:paraId="24BC6FC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+ 6819    = 11 × 37 × 59</w:t>
      </w:r>
    </w:p>
    <w:p w14:paraId="6C199A8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+ 6817    = 159667</w:t>
      </w:r>
    </w:p>
    <w:p w14:paraId="2D4A40C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+ 6813    = 17</w:t>
      </w:r>
    </w:p>
    <w:p w14:paraId="14A4D9C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+ 6811    = 263</w:t>
      </w:r>
    </w:p>
    <w:p w14:paraId="13448BC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+ 6807    = 397856479717</w:t>
      </w:r>
    </w:p>
    <w:p w14:paraId="47B41AC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+ 6801    = 47 × 67 × 151</w:t>
      </w:r>
    </w:p>
    <w:p w14:paraId="63732B7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+ 6799    = 919</w:t>
      </w:r>
    </w:p>
    <w:p w14:paraId="545652E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+ 6793    = 257</w:t>
      </w:r>
    </w:p>
    <w:p w14:paraId="0EB78BB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+ 6789    = 491</w:t>
      </w:r>
    </w:p>
    <w:p w14:paraId="3277A18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+ 6787    = 2213</w:t>
      </w:r>
    </w:p>
    <w:p w14:paraId="327BAA4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+ 6783    = 193</w:t>
      </w:r>
    </w:p>
    <w:p w14:paraId="4D404C8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+ 6781    = 7</w:t>
      </w:r>
    </w:p>
    <w:p w14:paraId="36C4654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+ 6777    = 13 × 23</w:t>
      </w:r>
    </w:p>
    <w:p w14:paraId="276E424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+ 6771    = 10357</w:t>
      </w:r>
    </w:p>
    <w:p w14:paraId="4BF0ECA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+ 6769    = 43</w:t>
      </w:r>
    </w:p>
    <w:p w14:paraId="74B3236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+ 6763    = 146071609</w:t>
      </w:r>
    </w:p>
    <w:p w14:paraId="1762C9E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+ 6759    = 73693</w:t>
      </w:r>
    </w:p>
    <w:p w14:paraId="43E7F9C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+ 6757    = 5051</w:t>
      </w:r>
    </w:p>
    <w:p w14:paraId="3566523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+ 6753    = 7 × 11</w:t>
      </w:r>
    </w:p>
    <w:p w14:paraId="316CB25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+ 6751    = 13</w:t>
      </w:r>
    </w:p>
    <w:p w14:paraId="24582E0E" w14:textId="7C7B530F" w:rsidR="004F61BB" w:rsidRP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76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24</w:t>
      </w:r>
    </w:p>
    <w:p w14:paraId="19248728" w14:textId="77777777" w:rsidR="004F61BB" w:rsidRPr="004F61BB" w:rsidRDefault="004F61BB" w:rsidP="00444F20">
      <w:pPr>
        <w:spacing w:after="0" w:line="240" w:lineRule="auto"/>
        <w:rPr>
          <w:b/>
          <w:bCs/>
          <w:lang w:eastAsia="ko-KR"/>
        </w:rPr>
      </w:pPr>
    </w:p>
    <w:p w14:paraId="1E8DDF2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</w:p>
    <w:p w14:paraId="2701B35B" w14:textId="43B642AB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+ 6747    = 11411</w:t>
      </w:r>
    </w:p>
    <w:p w14:paraId="074A6B1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+ 6741    = 443</w:t>
      </w:r>
    </w:p>
    <w:p w14:paraId="4CFB6B0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+ 6739    = 7</w:t>
      </w:r>
    </w:p>
    <w:p w14:paraId="644600A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+ 6733    = 264757</w:t>
      </w:r>
    </w:p>
    <w:p w14:paraId="6C93CBF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+ 6729    = 19</w:t>
      </w:r>
    </w:p>
    <w:p w14:paraId="7D05105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+ 6727    = 149</w:t>
      </w:r>
    </w:p>
    <w:p w14:paraId="465076E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+ 6723    = 5795028792857</w:t>
      </w:r>
    </w:p>
    <w:p w14:paraId="17EE56A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+ 6721    = 619</w:t>
      </w:r>
    </w:p>
    <w:p w14:paraId="2D7F439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+ 6717    = 73</w:t>
      </w:r>
    </w:p>
    <w:p w14:paraId="065112E3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+ 6711    = 7 × 17</w:t>
      </w:r>
    </w:p>
    <w:p w14:paraId="6F4E3AD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+ 6709    = 11 × 109</w:t>
      </w:r>
    </w:p>
    <w:p w14:paraId="27337883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+ 6703    = 298307</w:t>
      </w:r>
    </w:p>
    <w:p w14:paraId="7CA2F48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+ 6699    = 13</w:t>
      </w:r>
    </w:p>
    <w:p w14:paraId="128CE9E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+ 6697    = 7</w:t>
      </w:r>
    </w:p>
    <w:p w14:paraId="42F6997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+ 6693    = 83</w:t>
      </w:r>
    </w:p>
    <w:p w14:paraId="096938F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+ 6691    = 19</w:t>
      </w:r>
    </w:p>
    <w:p w14:paraId="24BAA54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+ 6687    = 11</w:t>
      </w:r>
    </w:p>
    <w:p w14:paraId="2762ACC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+ 6681    = 113</w:t>
      </w:r>
    </w:p>
    <w:p w14:paraId="0F8BBD1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+ 6679    = 29</w:t>
      </w:r>
    </w:p>
    <w:p w14:paraId="7EE1F0E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+ 6673    = 13</w:t>
      </w:r>
    </w:p>
    <w:p w14:paraId="3CE4783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+ 6669    = 7 × 97</w:t>
      </w:r>
    </w:p>
    <w:p w14:paraId="23E4677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+ 6667    = 41 × 67</w:t>
      </w:r>
    </w:p>
    <w:p w14:paraId="0C6119E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+ 6663    = 79</w:t>
      </w:r>
    </w:p>
    <w:p w14:paraId="042B106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+ 6661    = 317</w:t>
      </w:r>
    </w:p>
    <w:p w14:paraId="6025E0A1" w14:textId="2CCBD381" w:rsidR="004F61BB" w:rsidRP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75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24</w:t>
      </w:r>
    </w:p>
    <w:p w14:paraId="0A36C961" w14:textId="77777777" w:rsidR="004F61BB" w:rsidRPr="004F61BB" w:rsidRDefault="004F61BB" w:rsidP="00444F20">
      <w:pPr>
        <w:spacing w:after="0" w:line="240" w:lineRule="auto"/>
        <w:rPr>
          <w:lang w:eastAsia="ko-KR"/>
        </w:rPr>
      </w:pPr>
    </w:p>
    <w:p w14:paraId="03FFC2C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</w:p>
    <w:p w14:paraId="00BE2A49" w14:textId="34CBCE7B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+ 6657    = 227827</w:t>
      </w:r>
    </w:p>
    <w:p w14:paraId="1A68DF1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+ 6651    = 31</w:t>
      </w:r>
    </w:p>
    <w:p w14:paraId="4443C53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+ 6649    = 207670129</w:t>
      </w:r>
    </w:p>
    <w:p w14:paraId="76F162A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+ 6643    = 11 × 17</w:t>
      </w:r>
    </w:p>
    <w:p w14:paraId="25625B1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+ 6639    = 23</w:t>
      </w:r>
    </w:p>
    <w:p w14:paraId="494E351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+ 6637    = 827</w:t>
      </w:r>
    </w:p>
    <w:p w14:paraId="585766C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+ 6633    = 61 × 131 × 167</w:t>
      </w:r>
    </w:p>
    <w:p w14:paraId="2C0DEB2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+ 6631    = 699133</w:t>
      </w:r>
    </w:p>
    <w:p w14:paraId="2D04213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+ 6627    = 7</w:t>
      </w:r>
    </w:p>
    <w:p w14:paraId="127B559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+ 6621    = 11 × 13 × 29</w:t>
      </w:r>
    </w:p>
    <w:p w14:paraId="208E1E3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+ 6619    = 379</w:t>
      </w:r>
    </w:p>
    <w:p w14:paraId="072A514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+ 6613    = 7 × 47</w:t>
      </w:r>
    </w:p>
    <w:p w14:paraId="7D7D62E3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+ 6609    = 17</w:t>
      </w:r>
    </w:p>
    <w:p w14:paraId="4E47AAF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+ 6607    = 304433</w:t>
      </w:r>
    </w:p>
    <w:p w14:paraId="2E7642A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+ 6603    = 4111</w:t>
      </w:r>
    </w:p>
    <w:p w14:paraId="09E8161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+ 6601    = 541</w:t>
      </w:r>
    </w:p>
    <w:p w14:paraId="27A3B81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+ 6597    = 37 × 43 × 89</w:t>
      </w:r>
    </w:p>
    <w:p w14:paraId="4ED9EE0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+ 6591    = 103</w:t>
      </w:r>
    </w:p>
    <w:p w14:paraId="198D215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+ 6589    = 31</w:t>
      </w:r>
    </w:p>
    <w:p w14:paraId="5644D32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+ 6583    = 59 × 173</w:t>
      </w:r>
    </w:p>
    <w:p w14:paraId="29667DF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+ 6579    = 53</w:t>
      </w:r>
    </w:p>
    <w:p w14:paraId="5BFBB9B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+ 6577    = 11 × 19 × 137</w:t>
      </w:r>
    </w:p>
    <w:p w14:paraId="631139E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+ 6573    = 1867</w:t>
      </w:r>
    </w:p>
    <w:p w14:paraId="26E8817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+ 6571    = 7 × 73</w:t>
      </w:r>
    </w:p>
    <w:p w14:paraId="27B36F58" w14:textId="7E2E8533" w:rsidR="004F61BB" w:rsidRP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74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="00312B9B" w:rsidRPr="004F61BB">
        <w:rPr>
          <w:rFonts w:hint="eastAsia"/>
          <w:b/>
          <w:bCs/>
          <w:lang w:eastAsia="ko-KR"/>
        </w:rPr>
        <w:t xml:space="preserve"> </w:t>
      </w:r>
      <w:r w:rsidRPr="004F61BB">
        <w:rPr>
          <w:rFonts w:hint="eastAsia"/>
          <w:b/>
          <w:bCs/>
          <w:lang w:eastAsia="ko-KR"/>
        </w:rPr>
        <w:t>24</w:t>
      </w:r>
    </w:p>
    <w:p w14:paraId="46D7C25B" w14:textId="77777777" w:rsidR="004F61BB" w:rsidRPr="004F61BB" w:rsidRDefault="004F61BB" w:rsidP="00444F20">
      <w:pPr>
        <w:spacing w:after="0" w:line="240" w:lineRule="auto"/>
        <w:rPr>
          <w:b/>
          <w:bCs/>
          <w:lang w:eastAsia="ko-KR"/>
        </w:rPr>
      </w:pPr>
    </w:p>
    <w:p w14:paraId="746E5650" w14:textId="77777777" w:rsidR="008C25B3" w:rsidRDefault="008C25B3" w:rsidP="004F61BB">
      <w:pPr>
        <w:spacing w:after="0" w:line="240" w:lineRule="auto"/>
        <w:rPr>
          <w:lang w:eastAsia="ko-KR"/>
        </w:rPr>
      </w:pPr>
    </w:p>
    <w:p w14:paraId="5EAC69FF" w14:textId="4CC67474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+ 6567    = 1319</w:t>
      </w:r>
    </w:p>
    <w:p w14:paraId="176B46B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+ 6561    = 3833</w:t>
      </w:r>
    </w:p>
    <w:p w14:paraId="09847D4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+ 6559    = 3019</w:t>
      </w:r>
    </w:p>
    <w:p w14:paraId="3AC5BE8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+ 6553    = 14423</w:t>
      </w:r>
    </w:p>
    <w:p w14:paraId="4F2AA59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+ 6549    = 47076234701</w:t>
      </w:r>
    </w:p>
    <w:p w14:paraId="32208C2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+ 6547    = 23 × 139</w:t>
      </w:r>
    </w:p>
    <w:p w14:paraId="25AE2B6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+ 6543    = 7 × 13</w:t>
      </w:r>
    </w:p>
    <w:p w14:paraId="25C504B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+ 6541    = 17</w:t>
      </w:r>
    </w:p>
    <w:p w14:paraId="125192BB" w14:textId="18BC9B92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rFonts w:hint="eastAsia"/>
          <w:lang w:eastAsia="ko-KR"/>
        </w:rPr>
        <w:t>16</w:t>
      </w:r>
      <w:r w:rsidRPr="004F61BB">
        <w:rPr>
          <w:rFonts w:hint="eastAsia"/>
          <w:lang w:eastAsia="ko-KR"/>
        </w:rPr>
        <w:t>·</w:t>
      </w:r>
      <w:r w:rsidRPr="004F61BB">
        <w:rPr>
          <w:rFonts w:hint="eastAsia"/>
          <w:lang w:eastAsia="ko-KR"/>
        </w:rPr>
        <w:t xml:space="preserve">10^68 + 6537    = </w:t>
      </w:r>
      <w:r w:rsidR="00A0349F" w:rsidRPr="00A0349F">
        <w:rPr>
          <w:rFonts w:hint="eastAsia"/>
          <w:lang w:eastAsia="ko-KR"/>
        </w:rPr>
        <w:t>⊙</w:t>
      </w:r>
      <w:r w:rsidRPr="004F61BB">
        <w:rPr>
          <w:rFonts w:hint="eastAsia"/>
          <w:lang w:eastAsia="ko-KR"/>
        </w:rPr>
        <w:t xml:space="preserve"> (prime)</w:t>
      </w:r>
    </w:p>
    <w:p w14:paraId="5E76CBA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+ 6531    = 15121678792849911854941</w:t>
      </w:r>
    </w:p>
    <w:p w14:paraId="0E6F969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+ 6529    = 7</w:t>
      </w:r>
    </w:p>
    <w:p w14:paraId="69F0FF4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+ 6523    = 37</w:t>
      </w:r>
    </w:p>
    <w:p w14:paraId="5D7E8AF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+ 6519    = 47</w:t>
      </w:r>
    </w:p>
    <w:p w14:paraId="5AA5A10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+ 6517    = 13</w:t>
      </w:r>
    </w:p>
    <w:p w14:paraId="1F1EB8E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+ 6513    = 181</w:t>
      </w:r>
    </w:p>
    <w:p w14:paraId="78A8FE7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+ 6511    = 11 × 43 × 61</w:t>
      </w:r>
    </w:p>
    <w:p w14:paraId="0637E99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+ 6507    = 17</w:t>
      </w:r>
    </w:p>
    <w:p w14:paraId="2A07FF5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+ 6501    = 7 × 19 × 23</w:t>
      </w:r>
    </w:p>
    <w:p w14:paraId="0FDCB2F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+ 6499    = 151</w:t>
      </w:r>
    </w:p>
    <w:p w14:paraId="20CB2E5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+ 6493    = 318671</w:t>
      </w:r>
    </w:p>
    <w:p w14:paraId="2DBE5DD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+ 6489    = 11</w:t>
      </w:r>
    </w:p>
    <w:p w14:paraId="7B22891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+ 6487    = 7</w:t>
      </w:r>
    </w:p>
    <w:p w14:paraId="76F354C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+ 6483    = 71</w:t>
      </w:r>
    </w:p>
    <w:p w14:paraId="70096E6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+ 6481    = 1709</w:t>
      </w:r>
    </w:p>
    <w:p w14:paraId="44ABF044" w14:textId="6A14D6FA" w:rsid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73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23</w:t>
      </w:r>
    </w:p>
    <w:p w14:paraId="140F191B" w14:textId="77777777" w:rsidR="00E2062A" w:rsidRPr="004F61BB" w:rsidRDefault="00E2062A" w:rsidP="004F61BB">
      <w:pPr>
        <w:spacing w:after="0" w:line="240" w:lineRule="auto"/>
        <w:rPr>
          <w:b/>
          <w:bCs/>
          <w:lang w:eastAsia="ko-KR"/>
        </w:rPr>
      </w:pPr>
    </w:p>
    <w:p w14:paraId="4B595F14" w14:textId="77777777" w:rsidR="004F61BB" w:rsidRPr="004F61BB" w:rsidRDefault="004F61BB" w:rsidP="00444F20">
      <w:pPr>
        <w:spacing w:after="0" w:line="240" w:lineRule="auto"/>
        <w:rPr>
          <w:lang w:eastAsia="ko-KR"/>
        </w:rPr>
      </w:pPr>
    </w:p>
    <w:p w14:paraId="0168821E" w14:textId="338017EF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+ 6477    = 1285111</w:t>
      </w:r>
    </w:p>
    <w:p w14:paraId="21547704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+ 6471    = 12301088093237569137601489</w:t>
      </w:r>
    </w:p>
    <w:p w14:paraId="40669E2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+ 6469    = 269</w:t>
      </w:r>
    </w:p>
    <w:p w14:paraId="3BCF4C3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+ 6463    = 19 × 101</w:t>
      </w:r>
    </w:p>
    <w:p w14:paraId="1AAC127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+ 6459    = 7</w:t>
      </w:r>
    </w:p>
    <w:p w14:paraId="564CCD9F" w14:textId="0F7D76EC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rFonts w:hint="eastAsia"/>
          <w:lang w:eastAsia="ko-KR"/>
        </w:rPr>
        <w:t>19</w:t>
      </w:r>
      <w:r w:rsidRPr="004F61BB">
        <w:rPr>
          <w:rFonts w:hint="eastAsia"/>
          <w:lang w:eastAsia="ko-KR"/>
        </w:rPr>
        <w:t>·</w:t>
      </w:r>
      <w:r w:rsidRPr="004F61BB">
        <w:rPr>
          <w:rFonts w:hint="eastAsia"/>
          <w:lang w:eastAsia="ko-KR"/>
        </w:rPr>
        <w:t xml:space="preserve">10^68 + 6457    = </w:t>
      </w:r>
      <w:r w:rsidR="00A0349F" w:rsidRPr="00A0349F">
        <w:rPr>
          <w:rFonts w:hint="eastAsia"/>
          <w:lang w:eastAsia="ko-KR"/>
        </w:rPr>
        <w:t>⊙</w:t>
      </w:r>
      <w:r w:rsidRPr="004F61BB">
        <w:rPr>
          <w:rFonts w:hint="eastAsia"/>
          <w:lang w:eastAsia="ko-KR"/>
        </w:rPr>
        <w:t xml:space="preserve"> (prime)</w:t>
      </w:r>
    </w:p>
    <w:p w14:paraId="5B7932A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+ 6453    = 56629</w:t>
      </w:r>
    </w:p>
    <w:p w14:paraId="53997EC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+ 6451    = 44519245591127</w:t>
      </w:r>
    </w:p>
    <w:p w14:paraId="42A2262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+ 6447    = 29</w:t>
      </w:r>
    </w:p>
    <w:p w14:paraId="619FBD4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+ 6441    = 641131</w:t>
      </w:r>
    </w:p>
    <w:p w14:paraId="482C3AD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+ 6439    = 13 × 17</w:t>
      </w:r>
    </w:p>
    <w:p w14:paraId="63D9DD83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+ 6433    = 1669</w:t>
      </w:r>
    </w:p>
    <w:p w14:paraId="3813C62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+ 6429    = 149</w:t>
      </w:r>
    </w:p>
    <w:p w14:paraId="69A59EA8" w14:textId="21581280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rFonts w:hint="eastAsia"/>
          <w:lang w:eastAsia="ko-KR"/>
        </w:rPr>
        <w:t>11</w:t>
      </w:r>
      <w:r w:rsidRPr="004F61BB">
        <w:rPr>
          <w:rFonts w:hint="eastAsia"/>
          <w:lang w:eastAsia="ko-KR"/>
        </w:rPr>
        <w:t>·</w:t>
      </w:r>
      <w:r w:rsidRPr="004F61BB">
        <w:rPr>
          <w:rFonts w:hint="eastAsia"/>
          <w:lang w:eastAsia="ko-KR"/>
        </w:rPr>
        <w:t xml:space="preserve">10^68 + 6427    = </w:t>
      </w:r>
      <w:r w:rsidR="00A0349F" w:rsidRPr="00A0349F">
        <w:rPr>
          <w:rFonts w:hint="eastAsia"/>
          <w:lang w:eastAsia="ko-KR"/>
        </w:rPr>
        <w:t>⊙</w:t>
      </w:r>
      <w:r w:rsidRPr="004F61BB">
        <w:rPr>
          <w:rFonts w:hint="eastAsia"/>
          <w:lang w:eastAsia="ko-KR"/>
        </w:rPr>
        <w:t xml:space="preserve"> (prime)</w:t>
      </w:r>
    </w:p>
    <w:p w14:paraId="11C480B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+ 6423    = 11</w:t>
      </w:r>
    </w:p>
    <w:p w14:paraId="3A8B366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+ 6421    = 41</w:t>
      </w:r>
    </w:p>
    <w:p w14:paraId="09B347F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+ 6417    = 7</w:t>
      </w:r>
    </w:p>
    <w:p w14:paraId="3DDD99B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+ 6411    = 641803</w:t>
      </w:r>
    </w:p>
    <w:p w14:paraId="795DDA89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+ 6409    = 23</w:t>
      </w:r>
    </w:p>
    <w:p w14:paraId="2095C5A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+ 6403    = 7 × 31</w:t>
      </w:r>
    </w:p>
    <w:p w14:paraId="2CCCC30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+ 6399    = 67</w:t>
      </w:r>
    </w:p>
    <w:p w14:paraId="4662CD31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+ 6397    = 193</w:t>
      </w:r>
    </w:p>
    <w:p w14:paraId="5766AEF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+ 6393    = 35374913375051</w:t>
      </w:r>
    </w:p>
    <w:p w14:paraId="1953DFC0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+ 6391    = 191</w:t>
      </w:r>
    </w:p>
    <w:p w14:paraId="366EA7F0" w14:textId="10AD05E7" w:rsidR="00444F20" w:rsidRP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72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22</w:t>
      </w:r>
    </w:p>
    <w:p w14:paraId="321B1426" w14:textId="77777777" w:rsidR="004F61BB" w:rsidRPr="004F61BB" w:rsidRDefault="004F61BB" w:rsidP="004F61BB">
      <w:pPr>
        <w:spacing w:after="0" w:line="240" w:lineRule="auto"/>
        <w:rPr>
          <w:b/>
          <w:bCs/>
          <w:lang w:eastAsia="ko-KR"/>
        </w:rPr>
      </w:pPr>
    </w:p>
    <w:p w14:paraId="1B99B66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24·10^68 + 6387    = 13 × 19</w:t>
      </w:r>
    </w:p>
    <w:p w14:paraId="72F813F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23·10^68 + 6381    = 107</w:t>
      </w:r>
    </w:p>
    <w:p w14:paraId="3222D68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22·10^68 + 6379    = 11</w:t>
      </w:r>
    </w:p>
    <w:p w14:paraId="7D8DC7B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21·10^68 + 6373    = 4691</w:t>
      </w:r>
    </w:p>
    <w:p w14:paraId="4334D323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20·10^68 + 6369    = 467</w:t>
      </w:r>
    </w:p>
    <w:p w14:paraId="5C94BD28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19·10^68 + 6367    = 53</w:t>
      </w:r>
    </w:p>
    <w:p w14:paraId="51298065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18·10^68 + 6363    = 23</w:t>
      </w:r>
    </w:p>
    <w:p w14:paraId="402F8CDD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17·10^68 + 6361    = 7 × 13 × 83</w:t>
      </w:r>
    </w:p>
    <w:p w14:paraId="7B3BE2E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16·10^68 + 6357    = 11</w:t>
      </w:r>
    </w:p>
    <w:p w14:paraId="437BE7D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15·10^68 + 6351    = 7907</w:t>
      </w:r>
    </w:p>
    <w:p w14:paraId="0379368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14·10^68 + 6349    = 19</w:t>
      </w:r>
    </w:p>
    <w:p w14:paraId="5C2DF80A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13·10^68 + 6343    = 311</w:t>
      </w:r>
    </w:p>
    <w:p w14:paraId="6A91826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12·10^68 + 6339    = 41 × 43</w:t>
      </w:r>
    </w:p>
    <w:p w14:paraId="6B44A36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11·10^68 + 6337    = 17</w:t>
      </w:r>
    </w:p>
    <w:p w14:paraId="433D752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10·10^68 + 6333    = 7</w:t>
      </w:r>
    </w:p>
    <w:p w14:paraId="27C4C8D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09·10^68 + 6331    = 29 × 47</w:t>
      </w:r>
    </w:p>
    <w:p w14:paraId="435AA2BF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08·10^68 + 6327    = 349</w:t>
      </w:r>
    </w:p>
    <w:p w14:paraId="072258C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07·10^68 + 6321    = 200793179</w:t>
      </w:r>
    </w:p>
    <w:p w14:paraId="4BB4602C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06·10^68 + 6319    = 7</w:t>
      </w:r>
    </w:p>
    <w:p w14:paraId="61DA5352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05·10^68 + 6313    = 11</w:t>
      </w:r>
    </w:p>
    <w:p w14:paraId="0FBB5ABE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04·10^68 + 6309    = 13</w:t>
      </w:r>
    </w:p>
    <w:p w14:paraId="2194D85B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03·10^68 + 6307    = 23509</w:t>
      </w:r>
    </w:p>
    <w:p w14:paraId="663CF0C6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02·10^68 + 6303    = 17 × 137</w:t>
      </w:r>
    </w:p>
    <w:p w14:paraId="4AEDD457" w14:textId="77777777" w:rsidR="004F61BB" w:rsidRPr="004F61BB" w:rsidRDefault="004F61BB" w:rsidP="004F61BB">
      <w:pPr>
        <w:spacing w:after="0" w:line="240" w:lineRule="auto"/>
        <w:rPr>
          <w:lang w:eastAsia="ko-KR"/>
        </w:rPr>
      </w:pPr>
      <w:r w:rsidRPr="004F61BB">
        <w:rPr>
          <w:lang w:eastAsia="ko-KR"/>
        </w:rPr>
        <w:t>01·10^68 + 6301    = 37</w:t>
      </w:r>
    </w:p>
    <w:p w14:paraId="26940D75" w14:textId="49E99C52" w:rsidR="004F61BB" w:rsidRDefault="004F61BB" w:rsidP="004F61BB">
      <w:pPr>
        <w:spacing w:after="0" w:line="240" w:lineRule="auto"/>
        <w:rPr>
          <w:b/>
          <w:bCs/>
          <w:lang w:eastAsia="ko-KR"/>
        </w:rPr>
      </w:pPr>
      <w:r w:rsidRPr="004F61BB">
        <w:rPr>
          <w:rFonts w:hint="eastAsia"/>
          <w:b/>
          <w:bCs/>
          <w:lang w:eastAsia="ko-KR"/>
        </w:rPr>
        <w:t xml:space="preserve">71 </w:t>
      </w:r>
      <w:r w:rsidRPr="004F61BB">
        <w:rPr>
          <w:rFonts w:hint="eastAsia"/>
          <w:b/>
          <w:bCs/>
          <w:lang w:eastAsia="ko-KR"/>
        </w:rPr>
        <w:t>구간</w:t>
      </w:r>
      <w:r w:rsidRPr="004F61BB">
        <w:rPr>
          <w:rFonts w:hint="eastAsia"/>
          <w:b/>
          <w:bCs/>
          <w:lang w:eastAsia="ko-KR"/>
        </w:rPr>
        <w:t xml:space="preserve">: </w:t>
      </w:r>
      <w:r w:rsidRPr="004F61BB">
        <w:rPr>
          <w:rFonts w:hint="eastAsia"/>
          <w:b/>
          <w:bCs/>
          <w:lang w:eastAsia="ko-KR"/>
        </w:rPr>
        <w:t>소수</w:t>
      </w:r>
      <w:r w:rsidRPr="004F61BB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4F61BB">
        <w:rPr>
          <w:rFonts w:hint="eastAsia"/>
          <w:b/>
          <w:bCs/>
          <w:lang w:eastAsia="ko-KR"/>
        </w:rPr>
        <w:t xml:space="preserve"> 24</w:t>
      </w:r>
    </w:p>
    <w:p w14:paraId="767AB061" w14:textId="77777777" w:rsidR="00E2062A" w:rsidRDefault="00E2062A" w:rsidP="004F61BB">
      <w:pPr>
        <w:spacing w:after="0" w:line="240" w:lineRule="auto"/>
        <w:rPr>
          <w:b/>
          <w:bCs/>
          <w:lang w:eastAsia="ko-KR"/>
        </w:rPr>
      </w:pPr>
    </w:p>
    <w:p w14:paraId="74B2F60E" w14:textId="77777777" w:rsidR="00E2062A" w:rsidRDefault="00E2062A" w:rsidP="004F61BB">
      <w:pPr>
        <w:spacing w:after="0" w:line="240" w:lineRule="auto"/>
        <w:rPr>
          <w:b/>
          <w:bCs/>
          <w:lang w:eastAsia="ko-KR"/>
        </w:rPr>
      </w:pPr>
    </w:p>
    <w:p w14:paraId="0E4BBEBD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24·10^68 + 6297    = 5987</w:t>
      </w:r>
    </w:p>
    <w:p w14:paraId="0AE1205F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23·10^68 + 6291    = 7 × 11</w:t>
      </w:r>
    </w:p>
    <w:p w14:paraId="79A38977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22·10^68 + 6289    = 323786730611</w:t>
      </w:r>
    </w:p>
    <w:p w14:paraId="11DD99D6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21·10^68 + 6283    = 13</w:t>
      </w:r>
    </w:p>
    <w:p w14:paraId="7D63671A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20·10^68 + 6279    = 31 × 73</w:t>
      </w:r>
    </w:p>
    <w:p w14:paraId="697751C5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19·10^68 + 6277    = 7</w:t>
      </w:r>
    </w:p>
    <w:p w14:paraId="2188E030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18·10^68 + 6273    = 19 × 29 × 109</w:t>
      </w:r>
    </w:p>
    <w:p w14:paraId="1B0D6150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17·10^68 + 6271    = 23</w:t>
      </w:r>
    </w:p>
    <w:p w14:paraId="6B5B05AA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16·10^68 + 6267    = 61</w:t>
      </w:r>
    </w:p>
    <w:p w14:paraId="1DF52F2A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15·10^68 + 6261    = 53 × 101</w:t>
      </w:r>
    </w:p>
    <w:p w14:paraId="621F2104" w14:textId="2E029D15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rFonts w:hint="eastAsia"/>
          <w:lang w:eastAsia="ko-KR"/>
        </w:rPr>
        <w:t>14</w:t>
      </w:r>
      <w:r w:rsidRPr="00C62B94">
        <w:rPr>
          <w:rFonts w:hint="eastAsia"/>
          <w:lang w:eastAsia="ko-KR"/>
        </w:rPr>
        <w:t>·</w:t>
      </w:r>
      <w:r w:rsidRPr="00C62B94">
        <w:rPr>
          <w:rFonts w:hint="eastAsia"/>
          <w:lang w:eastAsia="ko-KR"/>
        </w:rPr>
        <w:t xml:space="preserve">10^68 + 6259    = </w:t>
      </w:r>
      <w:r w:rsidR="00A0349F" w:rsidRPr="00A0349F">
        <w:rPr>
          <w:rFonts w:hint="eastAsia"/>
          <w:lang w:eastAsia="ko-KR"/>
        </w:rPr>
        <w:t>⊙</w:t>
      </w:r>
      <w:r w:rsidRPr="00C62B94">
        <w:rPr>
          <w:rFonts w:hint="eastAsia"/>
          <w:lang w:eastAsia="ko-KR"/>
        </w:rPr>
        <w:t xml:space="preserve"> (prime)</w:t>
      </w:r>
    </w:p>
    <w:p w14:paraId="5F429096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13·10^68 + 6253    = 43</w:t>
      </w:r>
    </w:p>
    <w:p w14:paraId="17B1A72E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12·10^68 + 6249    = 7</w:t>
      </w:r>
    </w:p>
    <w:p w14:paraId="15675DA4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11·10^68 + 6247    = 11</w:t>
      </w:r>
    </w:p>
    <w:p w14:paraId="39800C75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10·10^68 + 6243    = 1237</w:t>
      </w:r>
    </w:p>
    <w:p w14:paraId="006AC0F8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09·10^68 + 6241    = 89</w:t>
      </w:r>
    </w:p>
    <w:p w14:paraId="1A79A31E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08·10^68 + 6237    = 47 × 173</w:t>
      </w:r>
    </w:p>
    <w:p w14:paraId="47737224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07·10^68 + 6231    = 13</w:t>
      </w:r>
    </w:p>
    <w:p w14:paraId="32EEB5EB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06·10^68 + 6229    = 59 × 113</w:t>
      </w:r>
    </w:p>
    <w:p w14:paraId="0AC5CAA5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05·10^68 + 6223    = 521</w:t>
      </w:r>
    </w:p>
    <w:p w14:paraId="60FBE059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04·10^68 + 6219    = 1367</w:t>
      </w:r>
    </w:p>
    <w:p w14:paraId="39DAB051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03·10^68 + 6217    = 31</w:t>
      </w:r>
    </w:p>
    <w:p w14:paraId="15AAE22E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02·10^68 + 6213    = 11279</w:t>
      </w:r>
    </w:p>
    <w:p w14:paraId="57B3AE84" w14:textId="77777777" w:rsidR="008F0B87" w:rsidRPr="00C62B94" w:rsidRDefault="008F0B87" w:rsidP="008F0B87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01·10^68 + 6211    = 347</w:t>
      </w:r>
    </w:p>
    <w:p w14:paraId="6C054953" w14:textId="4BAD8863" w:rsidR="006947FC" w:rsidRDefault="008F0B87" w:rsidP="008F0B87">
      <w:pPr>
        <w:spacing w:after="0" w:line="240" w:lineRule="auto"/>
        <w:rPr>
          <w:b/>
          <w:bCs/>
          <w:lang w:eastAsia="ko-KR"/>
        </w:rPr>
      </w:pPr>
      <w:r w:rsidRPr="008F0B87">
        <w:rPr>
          <w:rFonts w:hint="eastAsia"/>
          <w:b/>
          <w:bCs/>
          <w:lang w:eastAsia="ko-KR"/>
        </w:rPr>
        <w:t xml:space="preserve">70 </w:t>
      </w:r>
      <w:r w:rsidRPr="008F0B87">
        <w:rPr>
          <w:rFonts w:hint="eastAsia"/>
          <w:b/>
          <w:bCs/>
          <w:lang w:eastAsia="ko-KR"/>
        </w:rPr>
        <w:t>구간</w:t>
      </w:r>
      <w:r w:rsidRPr="008F0B87">
        <w:rPr>
          <w:rFonts w:hint="eastAsia"/>
          <w:b/>
          <w:bCs/>
          <w:lang w:eastAsia="ko-KR"/>
        </w:rPr>
        <w:t xml:space="preserve">: </w:t>
      </w:r>
      <w:r w:rsidRPr="008F0B87">
        <w:rPr>
          <w:rFonts w:hint="eastAsia"/>
          <w:b/>
          <w:bCs/>
          <w:lang w:eastAsia="ko-KR"/>
        </w:rPr>
        <w:t>소수</w:t>
      </w:r>
      <w:r w:rsidRPr="008F0B87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F0B87">
        <w:rPr>
          <w:rFonts w:hint="eastAsia"/>
          <w:b/>
          <w:bCs/>
          <w:lang w:eastAsia="ko-KR"/>
        </w:rPr>
        <w:t xml:space="preserve"> 23</w:t>
      </w:r>
    </w:p>
    <w:p w14:paraId="2159C04D" w14:textId="77777777" w:rsidR="00C62B94" w:rsidRDefault="00C62B94" w:rsidP="008F0B87">
      <w:pPr>
        <w:spacing w:after="0" w:line="240" w:lineRule="auto"/>
        <w:rPr>
          <w:b/>
          <w:bCs/>
          <w:lang w:eastAsia="ko-KR"/>
        </w:rPr>
      </w:pPr>
    </w:p>
    <w:p w14:paraId="5C0A11E2" w14:textId="77777777" w:rsidR="00C62B94" w:rsidRDefault="00C62B94" w:rsidP="00C62B94">
      <w:pPr>
        <w:spacing w:after="0" w:line="240" w:lineRule="auto"/>
        <w:rPr>
          <w:lang w:eastAsia="ko-KR"/>
        </w:rPr>
      </w:pPr>
    </w:p>
    <w:p w14:paraId="23A20C37" w14:textId="7E1DE5E9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24·10^68 + 6207    = 7</w:t>
      </w:r>
    </w:p>
    <w:p w14:paraId="1ABB5015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23·10^68 + 6201    = 17</w:t>
      </w:r>
    </w:p>
    <w:p w14:paraId="1EFBEEA7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22·10^68 + 6199    = 71</w:t>
      </w:r>
    </w:p>
    <w:p w14:paraId="41FF38E9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21·10^68 + 6193    = 7</w:t>
      </w:r>
    </w:p>
    <w:p w14:paraId="77371DFB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20·10^68 + 6189    = 79</w:t>
      </w:r>
    </w:p>
    <w:p w14:paraId="18861023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19·10^68 + 6187    = 431</w:t>
      </w:r>
    </w:p>
    <w:p w14:paraId="6A25BC32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18·10^68 + 6183    = 733</w:t>
      </w:r>
    </w:p>
    <w:p w14:paraId="44B1ADD2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17·10^68 + 6181    = 11</w:t>
      </w:r>
    </w:p>
    <w:p w14:paraId="6F661B17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16·10^68 + 6177    = 179</w:t>
      </w:r>
    </w:p>
    <w:p w14:paraId="3B2A3E56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15·10^68 + 6171    = 2509981</w:t>
      </w:r>
    </w:p>
    <w:p w14:paraId="5EA6422E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14·10^68 + 6169    = 197</w:t>
      </w:r>
    </w:p>
    <w:p w14:paraId="2B45CFDB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13·10^68 + 6163    = 1153</w:t>
      </w:r>
    </w:p>
    <w:p w14:paraId="3043C2AD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12·10^68 + 6159    = 11 × 19</w:t>
      </w:r>
    </w:p>
    <w:p w14:paraId="32903094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11·10^68 + 6157    = 29</w:t>
      </w:r>
    </w:p>
    <w:p w14:paraId="60A46D6A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10·10^68 + 6153    = 13 × 37</w:t>
      </w:r>
    </w:p>
    <w:p w14:paraId="1F065892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09·10^68 + 6151    = 7 × 181</w:t>
      </w:r>
    </w:p>
    <w:p w14:paraId="5180A371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08·10^68 + 6147    = 127</w:t>
      </w:r>
    </w:p>
    <w:p w14:paraId="4F0B0E0D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07·10^68 + 6141    = 15679</w:t>
      </w:r>
    </w:p>
    <w:p w14:paraId="7626E70E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06·10^68 + 6139    = 26650071348151587887</w:t>
      </w:r>
    </w:p>
    <w:p w14:paraId="4D7AF839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05·10^68 + 6133    = 17 × 23 × 73</w:t>
      </w:r>
    </w:p>
    <w:p w14:paraId="01919188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04·10^68 + 6129    = 349411</w:t>
      </w:r>
    </w:p>
    <w:p w14:paraId="4888B452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03·10^68 + 6127    = 13</w:t>
      </w:r>
    </w:p>
    <w:p w14:paraId="3F7A842F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02·10^68 + 6123    = 7</w:t>
      </w:r>
    </w:p>
    <w:p w14:paraId="5A2DCE92" w14:textId="77777777" w:rsidR="00C62B94" w:rsidRPr="00C62B94" w:rsidRDefault="00C62B94" w:rsidP="00C62B94">
      <w:pPr>
        <w:spacing w:after="0" w:line="240" w:lineRule="auto"/>
        <w:rPr>
          <w:lang w:eastAsia="ko-KR"/>
        </w:rPr>
      </w:pPr>
      <w:r w:rsidRPr="00C62B94">
        <w:rPr>
          <w:lang w:eastAsia="ko-KR"/>
        </w:rPr>
        <w:t>01·10^68 + 6121    = 19</w:t>
      </w:r>
    </w:p>
    <w:p w14:paraId="4009613D" w14:textId="6F6CF49C" w:rsidR="00C62B94" w:rsidRDefault="00C62B94" w:rsidP="00C62B94">
      <w:pPr>
        <w:spacing w:after="0" w:line="240" w:lineRule="auto"/>
        <w:rPr>
          <w:b/>
          <w:bCs/>
          <w:lang w:eastAsia="ko-KR"/>
        </w:rPr>
      </w:pPr>
      <w:r w:rsidRPr="00C62B94">
        <w:rPr>
          <w:rFonts w:hint="eastAsia"/>
          <w:b/>
          <w:bCs/>
          <w:lang w:eastAsia="ko-KR"/>
        </w:rPr>
        <w:t xml:space="preserve">69 </w:t>
      </w:r>
      <w:r w:rsidRPr="00C62B94">
        <w:rPr>
          <w:rFonts w:hint="eastAsia"/>
          <w:b/>
          <w:bCs/>
          <w:lang w:eastAsia="ko-KR"/>
        </w:rPr>
        <w:t>구간</w:t>
      </w:r>
      <w:r w:rsidRPr="00C62B94">
        <w:rPr>
          <w:rFonts w:hint="eastAsia"/>
          <w:b/>
          <w:bCs/>
          <w:lang w:eastAsia="ko-KR"/>
        </w:rPr>
        <w:t xml:space="preserve">: </w:t>
      </w:r>
      <w:r w:rsidRPr="00C62B94">
        <w:rPr>
          <w:rFonts w:hint="eastAsia"/>
          <w:b/>
          <w:bCs/>
          <w:lang w:eastAsia="ko-KR"/>
        </w:rPr>
        <w:t>소수</w:t>
      </w:r>
      <w:r w:rsidRPr="00C62B94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C62B94">
        <w:rPr>
          <w:rFonts w:hint="eastAsia"/>
          <w:b/>
          <w:bCs/>
          <w:lang w:eastAsia="ko-KR"/>
        </w:rPr>
        <w:t xml:space="preserve"> 24</w:t>
      </w:r>
    </w:p>
    <w:p w14:paraId="0F8596B1" w14:textId="77777777" w:rsidR="00EC61D7" w:rsidRDefault="00EC61D7" w:rsidP="00C62B94">
      <w:pPr>
        <w:spacing w:after="0" w:line="240" w:lineRule="auto"/>
        <w:rPr>
          <w:b/>
          <w:bCs/>
          <w:lang w:eastAsia="ko-KR"/>
        </w:rPr>
      </w:pPr>
    </w:p>
    <w:p w14:paraId="2ECAE3C9" w14:textId="65EE1F3C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rFonts w:hint="eastAsia"/>
          <w:lang w:eastAsia="ko-KR"/>
        </w:rPr>
        <w:lastRenderedPageBreak/>
        <w:t>24</w:t>
      </w:r>
      <w:r w:rsidRPr="007828F4">
        <w:rPr>
          <w:rFonts w:hint="eastAsia"/>
          <w:lang w:eastAsia="ko-KR"/>
        </w:rPr>
        <w:t>·</w:t>
      </w:r>
      <w:r w:rsidRPr="007828F4">
        <w:rPr>
          <w:rFonts w:hint="eastAsia"/>
          <w:lang w:eastAsia="ko-KR"/>
        </w:rPr>
        <w:t xml:space="preserve">10^68 + 6117    = </w:t>
      </w:r>
      <w:r w:rsidR="00A0349F" w:rsidRPr="00A0349F">
        <w:rPr>
          <w:rFonts w:hint="eastAsia"/>
          <w:lang w:eastAsia="ko-KR"/>
        </w:rPr>
        <w:t>⊙</w:t>
      </w:r>
      <w:r w:rsidRPr="007828F4">
        <w:rPr>
          <w:rFonts w:hint="eastAsia"/>
          <w:lang w:eastAsia="ko-KR"/>
        </w:rPr>
        <w:t xml:space="preserve"> (prime)</w:t>
      </w:r>
    </w:p>
    <w:p w14:paraId="389157E2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23·10^68 + 6111    = 59</w:t>
      </w:r>
    </w:p>
    <w:p w14:paraId="3AE545FB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22·10^68 + 6109    = 7 × 131</w:t>
      </w:r>
    </w:p>
    <w:p w14:paraId="08BA6F9A" w14:textId="0C975488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rFonts w:hint="eastAsia"/>
          <w:lang w:eastAsia="ko-KR"/>
        </w:rPr>
        <w:t>21</w:t>
      </w:r>
      <w:r w:rsidRPr="007828F4">
        <w:rPr>
          <w:rFonts w:hint="eastAsia"/>
          <w:lang w:eastAsia="ko-KR"/>
        </w:rPr>
        <w:t>·</w:t>
      </w:r>
      <w:r w:rsidRPr="007828F4">
        <w:rPr>
          <w:rFonts w:hint="eastAsia"/>
          <w:lang w:eastAsia="ko-KR"/>
        </w:rPr>
        <w:t xml:space="preserve">10^68 + 6103    = </w:t>
      </w:r>
      <w:r w:rsidR="00A0349F" w:rsidRPr="00A0349F">
        <w:rPr>
          <w:rFonts w:hint="eastAsia"/>
          <w:lang w:eastAsia="ko-KR"/>
        </w:rPr>
        <w:t>⊙</w:t>
      </w:r>
      <w:r w:rsidRPr="007828F4">
        <w:rPr>
          <w:rFonts w:hint="eastAsia"/>
          <w:lang w:eastAsia="ko-KR"/>
        </w:rPr>
        <w:t xml:space="preserve"> (prime)</w:t>
      </w:r>
    </w:p>
    <w:p w14:paraId="73580A02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20·10^68 + 6099    = 17 × 29</w:t>
      </w:r>
    </w:p>
    <w:p w14:paraId="1384EF3B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19·10^68 + 6097    = 51517</w:t>
      </w:r>
    </w:p>
    <w:p w14:paraId="6DDA71B0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18·10^68 + 6093    = 11 × 31 × 41</w:t>
      </w:r>
    </w:p>
    <w:p w14:paraId="7048632C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17·10^68 + 6091    = 27277</w:t>
      </w:r>
    </w:p>
    <w:p w14:paraId="2411811A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16·10^68 + 6087    = 23 × 97</w:t>
      </w:r>
    </w:p>
    <w:p w14:paraId="4E928E7F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15·10^68 + 6081    = 7 × 43</w:t>
      </w:r>
    </w:p>
    <w:p w14:paraId="677185FC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14·10^68 + 6079    = 37</w:t>
      </w:r>
    </w:p>
    <w:p w14:paraId="092E0B50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13·10^68 + 6073    = 709</w:t>
      </w:r>
    </w:p>
    <w:p w14:paraId="4674ABB8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12·10^68 + 6069    = 363495909052613864981798443406851</w:t>
      </w:r>
    </w:p>
    <w:p w14:paraId="04EC7967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11·10^68 + 6067    = 7</w:t>
      </w:r>
    </w:p>
    <w:p w14:paraId="7EFA29CC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10·10^68 + 6063    = 89</w:t>
      </w:r>
    </w:p>
    <w:p w14:paraId="5E227EF4" w14:textId="43B13E8F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rFonts w:hint="eastAsia"/>
          <w:lang w:eastAsia="ko-KR"/>
        </w:rPr>
        <w:t>09</w:t>
      </w:r>
      <w:r w:rsidRPr="007828F4">
        <w:rPr>
          <w:rFonts w:hint="eastAsia"/>
          <w:lang w:eastAsia="ko-KR"/>
        </w:rPr>
        <w:t>·</w:t>
      </w:r>
      <w:r w:rsidRPr="007828F4">
        <w:rPr>
          <w:rFonts w:hint="eastAsia"/>
          <w:lang w:eastAsia="ko-KR"/>
        </w:rPr>
        <w:t xml:space="preserve">10^68 + 6061    = </w:t>
      </w:r>
      <w:r w:rsidR="00A0349F" w:rsidRPr="00A0349F">
        <w:rPr>
          <w:rFonts w:hint="eastAsia"/>
          <w:lang w:eastAsia="ko-KR"/>
        </w:rPr>
        <w:t>⊙</w:t>
      </w:r>
      <w:r w:rsidRPr="007828F4">
        <w:rPr>
          <w:rFonts w:hint="eastAsia"/>
          <w:lang w:eastAsia="ko-KR"/>
        </w:rPr>
        <w:t xml:space="preserve"> (prime)</w:t>
      </w:r>
    </w:p>
    <w:p w14:paraId="6C6D3C9E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08·10^68 + 6057    = 71</w:t>
      </w:r>
    </w:p>
    <w:p w14:paraId="35BB5B68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07·10^68 + 6051    = 15137</w:t>
      </w:r>
    </w:p>
    <w:p w14:paraId="6FAE6EBC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06·10^68 + 6049    = 11 × 13 × 47 × 53</w:t>
      </w:r>
    </w:p>
    <w:p w14:paraId="11DB06DB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05·10^68 + 6043    = 42625813212757523308249163311</w:t>
      </w:r>
    </w:p>
    <w:p w14:paraId="1AA2AA0C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04·10^68 + 6039    = 7</w:t>
      </w:r>
    </w:p>
    <w:p w14:paraId="6D624175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03·10^68 + 6037    = 1383891569</w:t>
      </w:r>
    </w:p>
    <w:p w14:paraId="6D76210F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02·10^68 + 6033    = 33367297</w:t>
      </w:r>
    </w:p>
    <w:p w14:paraId="67DF2A84" w14:textId="77777777" w:rsidR="000238E5" w:rsidRPr="007828F4" w:rsidRDefault="000238E5" w:rsidP="000238E5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01·10^68 + 6031    = 17 × 31 × 79</w:t>
      </w:r>
    </w:p>
    <w:p w14:paraId="1CCB51CF" w14:textId="3C44DD9A" w:rsidR="00EC61D7" w:rsidRDefault="000238E5" w:rsidP="000238E5">
      <w:pPr>
        <w:spacing w:after="0" w:line="240" w:lineRule="auto"/>
        <w:rPr>
          <w:b/>
          <w:bCs/>
          <w:lang w:eastAsia="ko-KR"/>
        </w:rPr>
      </w:pPr>
      <w:r w:rsidRPr="000238E5">
        <w:rPr>
          <w:rFonts w:hint="eastAsia"/>
          <w:b/>
          <w:bCs/>
          <w:lang w:eastAsia="ko-KR"/>
        </w:rPr>
        <w:t xml:space="preserve">68 </w:t>
      </w:r>
      <w:r w:rsidRPr="000238E5">
        <w:rPr>
          <w:rFonts w:hint="eastAsia"/>
          <w:b/>
          <w:bCs/>
          <w:lang w:eastAsia="ko-KR"/>
        </w:rPr>
        <w:t>구간</w:t>
      </w:r>
      <w:r w:rsidRPr="000238E5">
        <w:rPr>
          <w:rFonts w:hint="eastAsia"/>
          <w:b/>
          <w:bCs/>
          <w:lang w:eastAsia="ko-KR"/>
        </w:rPr>
        <w:t xml:space="preserve">: </w:t>
      </w:r>
      <w:r w:rsidRPr="000238E5">
        <w:rPr>
          <w:rFonts w:hint="eastAsia"/>
          <w:b/>
          <w:bCs/>
          <w:lang w:eastAsia="ko-KR"/>
        </w:rPr>
        <w:t>소수</w:t>
      </w:r>
      <w:r w:rsidRPr="000238E5">
        <w:rPr>
          <w:rFonts w:hint="eastAsia"/>
          <w:b/>
          <w:bCs/>
          <w:lang w:eastAsia="ko-KR"/>
        </w:rPr>
        <w:t xml:space="preserve"> 3,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0238E5">
        <w:rPr>
          <w:rFonts w:hint="eastAsia"/>
          <w:b/>
          <w:bCs/>
          <w:lang w:eastAsia="ko-KR"/>
        </w:rPr>
        <w:t xml:space="preserve"> 21</w:t>
      </w:r>
    </w:p>
    <w:p w14:paraId="02A4B5B3" w14:textId="77777777" w:rsidR="007828F4" w:rsidRDefault="007828F4" w:rsidP="000238E5">
      <w:pPr>
        <w:spacing w:after="0" w:line="240" w:lineRule="auto"/>
        <w:rPr>
          <w:b/>
          <w:bCs/>
          <w:lang w:eastAsia="ko-KR"/>
        </w:rPr>
      </w:pPr>
    </w:p>
    <w:p w14:paraId="0A554646" w14:textId="77777777" w:rsidR="00F875B3" w:rsidRDefault="00F875B3" w:rsidP="007828F4">
      <w:pPr>
        <w:spacing w:after="0" w:line="240" w:lineRule="auto"/>
        <w:rPr>
          <w:b/>
          <w:bCs/>
          <w:lang w:eastAsia="ko-KR"/>
        </w:rPr>
      </w:pPr>
    </w:p>
    <w:p w14:paraId="49B09EB6" w14:textId="417A427B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24·10^68 + 6027    = 11</w:t>
      </w:r>
    </w:p>
    <w:p w14:paraId="17C59911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23·10^68 + 6021    = 3089647357</w:t>
      </w:r>
    </w:p>
    <w:p w14:paraId="128DD8B3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22·10^68 + 6019    = 4643</w:t>
      </w:r>
    </w:p>
    <w:p w14:paraId="66BF155B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21·10^68 + 6013    = 435907</w:t>
      </w:r>
    </w:p>
    <w:p w14:paraId="4BA32517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20·10^68 + 6009    = 191</w:t>
      </w:r>
    </w:p>
    <w:p w14:paraId="4CD2C5D0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19·10^68 + 6007    = 19</w:t>
      </w:r>
    </w:p>
    <w:p w14:paraId="4CFB89F7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18·10^68 + 6003    = 113</w:t>
      </w:r>
    </w:p>
    <w:p w14:paraId="68E8948E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17·10^68 + 6001    = 27184721</w:t>
      </w:r>
    </w:p>
    <w:p w14:paraId="3D9804E5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16·10^68 + 5997    = 7 × 13 × 17 × 67 × 157</w:t>
      </w:r>
    </w:p>
    <w:p w14:paraId="0C00A1F5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15·10^68 + 5991    = 139</w:t>
      </w:r>
    </w:p>
    <w:p w14:paraId="0F51E28A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14·10^68 + 5989    = 794249</w:t>
      </w:r>
    </w:p>
    <w:p w14:paraId="536C73E4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13·10^68 + 5983    = 7 × 11 × 29</w:t>
      </w:r>
    </w:p>
    <w:p w14:paraId="02A6CEAB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12·10^68 + 5979    = 59029</w:t>
      </w:r>
    </w:p>
    <w:p w14:paraId="54532B9E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11·10^68 + 5977    = 7159</w:t>
      </w:r>
    </w:p>
    <w:p w14:paraId="15BD40C4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10·10^68 + 5973    = 103</w:t>
      </w:r>
    </w:p>
    <w:p w14:paraId="186A6D0E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09·10^68 + 5971    = 13</w:t>
      </w:r>
    </w:p>
    <w:p w14:paraId="45E6815C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08·10^68 + 5967    = 1327</w:t>
      </w:r>
    </w:p>
    <w:p w14:paraId="36FD8701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07·10^68 + 5961    = 11</w:t>
      </w:r>
    </w:p>
    <w:p w14:paraId="37311060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06·10^68 + 5959    = 20743</w:t>
      </w:r>
    </w:p>
    <w:p w14:paraId="704DF2A3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05·10^68 + 5953    = 107</w:t>
      </w:r>
    </w:p>
    <w:p w14:paraId="79624728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04·10^68 + 5949    = 23</w:t>
      </w:r>
    </w:p>
    <w:p w14:paraId="4A50B1C2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03·10^68 + 5947    = 20285596561422490919994341651</w:t>
      </w:r>
    </w:p>
    <w:p w14:paraId="14C02C6E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02·10^68 + 5943    = 53</w:t>
      </w:r>
    </w:p>
    <w:p w14:paraId="2B754058" w14:textId="77777777" w:rsidR="007828F4" w:rsidRPr="007828F4" w:rsidRDefault="007828F4" w:rsidP="007828F4">
      <w:pPr>
        <w:spacing w:after="0" w:line="240" w:lineRule="auto"/>
        <w:rPr>
          <w:lang w:eastAsia="ko-KR"/>
        </w:rPr>
      </w:pPr>
      <w:r w:rsidRPr="007828F4">
        <w:rPr>
          <w:lang w:eastAsia="ko-KR"/>
        </w:rPr>
        <w:t>01·10^68 + 5941    = 7</w:t>
      </w:r>
    </w:p>
    <w:p w14:paraId="19C87BB6" w14:textId="598E566B" w:rsidR="007828F4" w:rsidRDefault="007828F4" w:rsidP="007828F4">
      <w:pPr>
        <w:spacing w:after="0" w:line="240" w:lineRule="auto"/>
        <w:rPr>
          <w:b/>
          <w:bCs/>
          <w:lang w:eastAsia="ko-KR"/>
        </w:rPr>
      </w:pPr>
      <w:r w:rsidRPr="007828F4">
        <w:rPr>
          <w:rFonts w:hint="eastAsia"/>
          <w:b/>
          <w:bCs/>
          <w:lang w:eastAsia="ko-KR"/>
        </w:rPr>
        <w:t xml:space="preserve">67 </w:t>
      </w:r>
      <w:r w:rsidRPr="007828F4">
        <w:rPr>
          <w:rFonts w:hint="eastAsia"/>
          <w:b/>
          <w:bCs/>
          <w:lang w:eastAsia="ko-KR"/>
        </w:rPr>
        <w:t>구간</w:t>
      </w:r>
      <w:r w:rsidRPr="007828F4">
        <w:rPr>
          <w:rFonts w:hint="eastAsia"/>
          <w:b/>
          <w:bCs/>
          <w:lang w:eastAsia="ko-KR"/>
        </w:rPr>
        <w:t xml:space="preserve">: </w:t>
      </w:r>
      <w:r w:rsidRPr="007828F4">
        <w:rPr>
          <w:rFonts w:hint="eastAsia"/>
          <w:b/>
          <w:bCs/>
          <w:lang w:eastAsia="ko-KR"/>
        </w:rPr>
        <w:t>소수</w:t>
      </w:r>
      <w:r w:rsidRPr="007828F4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7828F4">
        <w:rPr>
          <w:rFonts w:hint="eastAsia"/>
          <w:b/>
          <w:bCs/>
          <w:lang w:eastAsia="ko-KR"/>
        </w:rPr>
        <w:t xml:space="preserve"> 24</w:t>
      </w:r>
    </w:p>
    <w:p w14:paraId="2E9D649F" w14:textId="77777777" w:rsidR="00F875B3" w:rsidRDefault="00F875B3" w:rsidP="007828F4">
      <w:pPr>
        <w:spacing w:after="0" w:line="240" w:lineRule="auto"/>
        <w:rPr>
          <w:b/>
          <w:bCs/>
          <w:lang w:eastAsia="ko-KR"/>
        </w:rPr>
      </w:pPr>
    </w:p>
    <w:p w14:paraId="50627F01" w14:textId="77777777" w:rsidR="007828F4" w:rsidRDefault="007828F4" w:rsidP="007828F4">
      <w:pPr>
        <w:spacing w:after="0" w:line="240" w:lineRule="auto"/>
        <w:rPr>
          <w:b/>
          <w:bCs/>
          <w:lang w:eastAsia="ko-KR"/>
        </w:rPr>
      </w:pPr>
    </w:p>
    <w:p w14:paraId="6198B368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24·10^68 + 5937    = 392617259850452357890073</w:t>
      </w:r>
    </w:p>
    <w:p w14:paraId="3A27871B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23·10^68 + 5931    = 19 × 37</w:t>
      </w:r>
    </w:p>
    <w:p w14:paraId="1976E6FC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22·10^68 + 5929    = 17 × 41</w:t>
      </w:r>
    </w:p>
    <w:p w14:paraId="018812AA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21·10^68 + 5923    = 563</w:t>
      </w:r>
    </w:p>
    <w:p w14:paraId="5C40B150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20·10^68 + 5919    = 13</w:t>
      </w:r>
    </w:p>
    <w:p w14:paraId="38DF34B0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19·10^68 + 5917    = 11 × 199</w:t>
      </w:r>
    </w:p>
    <w:p w14:paraId="65F51515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18·10^68 + 5913    = 7</w:t>
      </w:r>
    </w:p>
    <w:p w14:paraId="0636BBF8" w14:textId="60C56518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rFonts w:hint="eastAsia"/>
          <w:lang w:eastAsia="ko-KR"/>
        </w:rPr>
        <w:t>17</w:t>
      </w:r>
      <w:r w:rsidRPr="00DF2B00">
        <w:rPr>
          <w:rFonts w:hint="eastAsia"/>
          <w:lang w:eastAsia="ko-KR"/>
        </w:rPr>
        <w:t>·</w:t>
      </w:r>
      <w:r w:rsidRPr="00DF2B00">
        <w:rPr>
          <w:rFonts w:hint="eastAsia"/>
          <w:lang w:eastAsia="ko-KR"/>
        </w:rPr>
        <w:t xml:space="preserve">10^68 + 5911    = </w:t>
      </w:r>
      <w:r w:rsidR="00A0349F" w:rsidRPr="00A0349F">
        <w:rPr>
          <w:rFonts w:hint="eastAsia"/>
          <w:lang w:eastAsia="ko-KR"/>
        </w:rPr>
        <w:t>⊙</w:t>
      </w:r>
      <w:r w:rsidRPr="00DF2B00">
        <w:rPr>
          <w:rFonts w:hint="eastAsia"/>
          <w:lang w:eastAsia="ko-KR"/>
        </w:rPr>
        <w:t xml:space="preserve"> (prime)</w:t>
      </w:r>
    </w:p>
    <w:p w14:paraId="7CD5DDCD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16·10^68 + 5907    = 31</w:t>
      </w:r>
    </w:p>
    <w:p w14:paraId="33AAF0F8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15·10^68 + 5901    = 61</w:t>
      </w:r>
    </w:p>
    <w:p w14:paraId="3FEB185C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14·10^68 + 5899    = 7</w:t>
      </w:r>
    </w:p>
    <w:p w14:paraId="39125917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13·10^68 + 5893    = 13 × 19 × 97 × 127</w:t>
      </w:r>
    </w:p>
    <w:p w14:paraId="0FF08EC4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12·10^68 + 5889    = 6679</w:t>
      </w:r>
    </w:p>
    <w:p w14:paraId="1AA1ACA7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11·10^68 + 5887    = 4119143429</w:t>
      </w:r>
    </w:p>
    <w:p w14:paraId="47694607" w14:textId="62017EA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rFonts w:hint="eastAsia"/>
          <w:lang w:eastAsia="ko-KR"/>
        </w:rPr>
        <w:t>10</w:t>
      </w:r>
      <w:r w:rsidRPr="00DF2B00">
        <w:rPr>
          <w:rFonts w:hint="eastAsia"/>
          <w:lang w:eastAsia="ko-KR"/>
        </w:rPr>
        <w:t>·</w:t>
      </w:r>
      <w:r w:rsidRPr="00DF2B00">
        <w:rPr>
          <w:rFonts w:hint="eastAsia"/>
          <w:lang w:eastAsia="ko-KR"/>
        </w:rPr>
        <w:t xml:space="preserve">10^68 + 5883    = </w:t>
      </w:r>
      <w:r w:rsidR="00A0349F" w:rsidRPr="00A0349F">
        <w:rPr>
          <w:rFonts w:hint="eastAsia"/>
          <w:lang w:eastAsia="ko-KR"/>
        </w:rPr>
        <w:t>⊙</w:t>
      </w:r>
      <w:r w:rsidRPr="00DF2B00">
        <w:rPr>
          <w:rFonts w:hint="eastAsia"/>
          <w:lang w:eastAsia="ko-KR"/>
        </w:rPr>
        <w:t xml:space="preserve"> (prime)</w:t>
      </w:r>
    </w:p>
    <w:p w14:paraId="2CB05FB3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09·10^68 + 5881    = 523</w:t>
      </w:r>
    </w:p>
    <w:p w14:paraId="055411C0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08·10^68 + 5877    = 239</w:t>
      </w:r>
    </w:p>
    <w:p w14:paraId="05399D50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07·10^68 + 5871    = 7</w:t>
      </w:r>
    </w:p>
    <w:p w14:paraId="0E54C023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06·10^68 + 5869    = 401</w:t>
      </w:r>
    </w:p>
    <w:p w14:paraId="645BA96C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05·10^68 + 5863    = 67 × 83</w:t>
      </w:r>
    </w:p>
    <w:p w14:paraId="2B7F829B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04·10^68 + 5859    = 139067</w:t>
      </w:r>
    </w:p>
    <w:p w14:paraId="55C23D23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03·10^68 + 5857    = 7 × 23 × 37 × 101</w:t>
      </w:r>
    </w:p>
    <w:p w14:paraId="17B056D6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02·10^68 + 5853    = 163</w:t>
      </w:r>
    </w:p>
    <w:p w14:paraId="63001187" w14:textId="77777777" w:rsidR="00DF2B00" w:rsidRPr="00DF2B00" w:rsidRDefault="00DF2B00" w:rsidP="00DF2B00">
      <w:pPr>
        <w:spacing w:after="0" w:line="240" w:lineRule="auto"/>
        <w:rPr>
          <w:lang w:eastAsia="ko-KR"/>
        </w:rPr>
      </w:pPr>
      <w:r w:rsidRPr="00DF2B00">
        <w:rPr>
          <w:lang w:eastAsia="ko-KR"/>
        </w:rPr>
        <w:t>01·10^68 + 5851    = 11</w:t>
      </w:r>
    </w:p>
    <w:p w14:paraId="720DA94C" w14:textId="42051913" w:rsidR="007828F4" w:rsidRDefault="00DF2B00" w:rsidP="00DF2B00">
      <w:pPr>
        <w:spacing w:after="0" w:line="240" w:lineRule="auto"/>
        <w:rPr>
          <w:b/>
          <w:bCs/>
          <w:lang w:eastAsia="ko-KR"/>
        </w:rPr>
      </w:pPr>
      <w:r w:rsidRPr="00DF2B00">
        <w:rPr>
          <w:rFonts w:hint="eastAsia"/>
          <w:b/>
          <w:bCs/>
          <w:lang w:eastAsia="ko-KR"/>
        </w:rPr>
        <w:t xml:space="preserve">66 </w:t>
      </w:r>
      <w:r w:rsidRPr="00DF2B00">
        <w:rPr>
          <w:rFonts w:hint="eastAsia"/>
          <w:b/>
          <w:bCs/>
          <w:lang w:eastAsia="ko-KR"/>
        </w:rPr>
        <w:t>구간</w:t>
      </w:r>
      <w:r w:rsidRPr="00DF2B00">
        <w:rPr>
          <w:rFonts w:hint="eastAsia"/>
          <w:b/>
          <w:bCs/>
          <w:lang w:eastAsia="ko-KR"/>
        </w:rPr>
        <w:t xml:space="preserve">: </w:t>
      </w:r>
      <w:r w:rsidRPr="00DF2B00">
        <w:rPr>
          <w:rFonts w:hint="eastAsia"/>
          <w:b/>
          <w:bCs/>
          <w:lang w:eastAsia="ko-KR"/>
        </w:rPr>
        <w:t>소수</w:t>
      </w:r>
      <w:r w:rsidRPr="00DF2B00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DF2B00">
        <w:rPr>
          <w:rFonts w:hint="eastAsia"/>
          <w:b/>
          <w:bCs/>
          <w:lang w:eastAsia="ko-KR"/>
        </w:rPr>
        <w:t xml:space="preserve"> 22</w:t>
      </w:r>
    </w:p>
    <w:p w14:paraId="408F61D4" w14:textId="77777777" w:rsidR="00DF2B00" w:rsidRDefault="00DF2B00" w:rsidP="00DF2B00">
      <w:pPr>
        <w:spacing w:after="0" w:line="240" w:lineRule="auto"/>
        <w:rPr>
          <w:b/>
          <w:bCs/>
          <w:lang w:eastAsia="ko-KR"/>
        </w:rPr>
      </w:pPr>
    </w:p>
    <w:p w14:paraId="4DAD6AA4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24·10^68 + 5847    = 41 × 131</w:t>
      </w:r>
    </w:p>
    <w:p w14:paraId="10E0E18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23·10^68 + 5841    = 13 × 73</w:t>
      </w:r>
    </w:p>
    <w:p w14:paraId="1E39E578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22·10^68 + 5839    = 32719</w:t>
      </w:r>
    </w:p>
    <w:p w14:paraId="2E25011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21·10^68 + 5833    = 149</w:t>
      </w:r>
    </w:p>
    <w:p w14:paraId="5CA88B2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20·10^68 + 5829    = 7 × 11</w:t>
      </w:r>
    </w:p>
    <w:p w14:paraId="48F02ECA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19·10^68 + 5827    = 17</w:t>
      </w:r>
    </w:p>
    <w:p w14:paraId="413FD55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18·10^68 + 5823    = 43</w:t>
      </w:r>
    </w:p>
    <w:p w14:paraId="48E97D1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17·10^68 + 5821    = 186883</w:t>
      </w:r>
    </w:p>
    <w:p w14:paraId="4071DF69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16·10^68 + 5817    = 19</w:t>
      </w:r>
    </w:p>
    <w:p w14:paraId="6B948E1E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15·10^68 + 5811    = 23</w:t>
      </w:r>
    </w:p>
    <w:p w14:paraId="3D1CFFF9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14·10^68 + 5809    = 29</w:t>
      </w:r>
    </w:p>
    <w:p w14:paraId="1C94BCAA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13·10^68 + 5803    = 193469</w:t>
      </w:r>
    </w:p>
    <w:p w14:paraId="11168AF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12·10^68 + 5799    = 874121</w:t>
      </w:r>
    </w:p>
    <w:p w14:paraId="28DF05D2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11·10^68 + 5797    = 28692183320393</w:t>
      </w:r>
    </w:p>
    <w:p w14:paraId="0EEF1113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10·10^68 + 5793    = 17</w:t>
      </w:r>
    </w:p>
    <w:p w14:paraId="046EB9D5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09·10^68 + 5791    = 85843</w:t>
      </w:r>
    </w:p>
    <w:p w14:paraId="26DBCF23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08·10^68 + 5787    = 7</w:t>
      </w:r>
    </w:p>
    <w:p w14:paraId="59A63260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07·10^68 + 5781    = 8807</w:t>
      </w:r>
    </w:p>
    <w:p w14:paraId="57E783B6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06·10^68 + 5779    = 19 × 61</w:t>
      </w:r>
    </w:p>
    <w:p w14:paraId="67B4BA1A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05·10^68 + 5773    = 7 × 71</w:t>
      </w:r>
    </w:p>
    <w:p w14:paraId="1B54613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04·10^68 + 5769    = 16448611832371</w:t>
      </w:r>
    </w:p>
    <w:p w14:paraId="0F2373A6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03·10^68 + 5767    = 47 × 103</w:t>
      </w:r>
    </w:p>
    <w:p w14:paraId="5E185EE6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02·10^68 + 5763    = 11 × 13</w:t>
      </w:r>
    </w:p>
    <w:p w14:paraId="67FD9537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01·10^68 + 5761    = 2147067075173</w:t>
      </w:r>
    </w:p>
    <w:p w14:paraId="4B94A12C" w14:textId="2F224956" w:rsidR="007828F4" w:rsidRDefault="00A37B38" w:rsidP="00A37B38">
      <w:pPr>
        <w:spacing w:after="0" w:line="240" w:lineRule="auto"/>
        <w:rPr>
          <w:b/>
          <w:bCs/>
          <w:lang w:eastAsia="ko-KR"/>
        </w:rPr>
      </w:pPr>
      <w:r w:rsidRPr="00A37B38">
        <w:rPr>
          <w:rFonts w:hint="eastAsia"/>
          <w:b/>
          <w:bCs/>
          <w:lang w:eastAsia="ko-KR"/>
        </w:rPr>
        <w:t xml:space="preserve">65 </w:t>
      </w:r>
      <w:r w:rsidRPr="00A37B38">
        <w:rPr>
          <w:rFonts w:hint="eastAsia"/>
          <w:b/>
          <w:bCs/>
          <w:lang w:eastAsia="ko-KR"/>
        </w:rPr>
        <w:t>구간</w:t>
      </w:r>
      <w:r w:rsidRPr="00A37B38">
        <w:rPr>
          <w:rFonts w:hint="eastAsia"/>
          <w:b/>
          <w:bCs/>
          <w:lang w:eastAsia="ko-KR"/>
        </w:rPr>
        <w:t xml:space="preserve">: </w:t>
      </w:r>
      <w:r w:rsidRPr="00A37B38">
        <w:rPr>
          <w:rFonts w:hint="eastAsia"/>
          <w:b/>
          <w:bCs/>
          <w:lang w:eastAsia="ko-KR"/>
        </w:rPr>
        <w:t>소수</w:t>
      </w:r>
      <w:r w:rsidRPr="00A37B3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="00312B9B" w:rsidRPr="00A37B38">
        <w:rPr>
          <w:rFonts w:hint="eastAsia"/>
          <w:b/>
          <w:bCs/>
          <w:lang w:eastAsia="ko-KR"/>
        </w:rPr>
        <w:t xml:space="preserve"> </w:t>
      </w:r>
      <w:r w:rsidRPr="00A37B38">
        <w:rPr>
          <w:rFonts w:hint="eastAsia"/>
          <w:b/>
          <w:bCs/>
          <w:lang w:eastAsia="ko-KR"/>
        </w:rPr>
        <w:t>24</w:t>
      </w:r>
    </w:p>
    <w:p w14:paraId="55DEEF0E" w14:textId="77777777" w:rsidR="00F875B3" w:rsidRDefault="00F875B3" w:rsidP="00A37B38">
      <w:pPr>
        <w:spacing w:after="0" w:line="240" w:lineRule="auto"/>
        <w:rPr>
          <w:b/>
          <w:bCs/>
          <w:lang w:eastAsia="ko-KR"/>
        </w:rPr>
      </w:pPr>
    </w:p>
    <w:p w14:paraId="120F8097" w14:textId="77777777" w:rsidR="00A37B38" w:rsidRDefault="00A37B38" w:rsidP="00A37B38">
      <w:pPr>
        <w:spacing w:after="0" w:line="240" w:lineRule="auto"/>
        <w:rPr>
          <w:b/>
          <w:bCs/>
          <w:lang w:eastAsia="ko-KR"/>
        </w:rPr>
      </w:pPr>
    </w:p>
    <w:p w14:paraId="114D1C49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24·10^68 + 5757    = 59</w:t>
      </w:r>
    </w:p>
    <w:p w14:paraId="5642C7A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23·10^68 + 5751    = 29</w:t>
      </w:r>
    </w:p>
    <w:p w14:paraId="5AF329AA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22·10^68 + 5749    = 4129</w:t>
      </w:r>
    </w:p>
    <w:p w14:paraId="3D92353A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21·10^68 + 5743    = 2719</w:t>
      </w:r>
    </w:p>
    <w:p w14:paraId="2D10BD13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20·10^68 + 5739    = 107</w:t>
      </w:r>
    </w:p>
    <w:p w14:paraId="763254EB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19·10^68 + 5737    = 13 × 43</w:t>
      </w:r>
    </w:p>
    <w:p w14:paraId="03F0C578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18·10^68 + 5733    = 14783</w:t>
      </w:r>
    </w:p>
    <w:p w14:paraId="46D43714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17·10^68 + 5731    = 7 × 53</w:t>
      </w:r>
    </w:p>
    <w:p w14:paraId="5651D3BB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16·10^68 + 5727    = 86677</w:t>
      </w:r>
    </w:p>
    <w:p w14:paraId="1C348221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15·10^68 + 5721    = 31</w:t>
      </w:r>
    </w:p>
    <w:p w14:paraId="2570F39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14·10^68 + 5719    = 11 × 23</w:t>
      </w:r>
    </w:p>
    <w:p w14:paraId="793EE71C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13·10^68 + 5713    = 139</w:t>
      </w:r>
    </w:p>
    <w:p w14:paraId="7D3520E4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12·10^68 + 5709    = 37</w:t>
      </w:r>
    </w:p>
    <w:p w14:paraId="7A3BD79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11·10^68 + 5707    = 89</w:t>
      </w:r>
    </w:p>
    <w:p w14:paraId="64CBADE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10·10^68 + 5703    = 7 × 19</w:t>
      </w:r>
    </w:p>
    <w:p w14:paraId="74DC3BBB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09·10^68 + 5701    = 8353</w:t>
      </w:r>
    </w:p>
    <w:p w14:paraId="3FEC5E95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08·10^68 + 5697    = 11 × 83</w:t>
      </w:r>
    </w:p>
    <w:p w14:paraId="69F55876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07·10^68 + 5691    = 17</w:t>
      </w:r>
    </w:p>
    <w:p w14:paraId="044F9B03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06·10^68 + 5689    = 7</w:t>
      </w:r>
    </w:p>
    <w:p w14:paraId="7CFA6407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05·10^68 + 5683    = 41 × 157</w:t>
      </w:r>
    </w:p>
    <w:p w14:paraId="2CDC6B9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04·10^68 + 5679    = 2809</w:t>
      </w:r>
    </w:p>
    <w:p w14:paraId="1F191E4F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03·10^68 + 5677    = 4784503</w:t>
      </w:r>
    </w:p>
    <w:p w14:paraId="21AC7FFD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02·10^68 + 5673    = 23 × 47</w:t>
      </w:r>
    </w:p>
    <w:p w14:paraId="71B6C4BB" w14:textId="77777777" w:rsidR="00A37B38" w:rsidRPr="00A37B38" w:rsidRDefault="00A37B38" w:rsidP="00A37B38">
      <w:pPr>
        <w:spacing w:after="0" w:line="240" w:lineRule="auto"/>
        <w:rPr>
          <w:lang w:eastAsia="ko-KR"/>
        </w:rPr>
      </w:pPr>
      <w:r w:rsidRPr="00A37B38">
        <w:rPr>
          <w:lang w:eastAsia="ko-KR"/>
        </w:rPr>
        <w:t>01·10^68 + 5671    = 25303</w:t>
      </w:r>
    </w:p>
    <w:p w14:paraId="57E6F1F6" w14:textId="3CA463AC" w:rsidR="00A37B38" w:rsidRDefault="00A37B38" w:rsidP="00A37B38">
      <w:pPr>
        <w:spacing w:after="0" w:line="240" w:lineRule="auto"/>
        <w:rPr>
          <w:b/>
          <w:bCs/>
          <w:lang w:eastAsia="ko-KR"/>
        </w:rPr>
      </w:pPr>
      <w:r w:rsidRPr="00A37B38">
        <w:rPr>
          <w:rFonts w:hint="eastAsia"/>
          <w:b/>
          <w:bCs/>
          <w:lang w:eastAsia="ko-KR"/>
        </w:rPr>
        <w:t xml:space="preserve">64 </w:t>
      </w:r>
      <w:r w:rsidRPr="00A37B38">
        <w:rPr>
          <w:rFonts w:hint="eastAsia"/>
          <w:b/>
          <w:bCs/>
          <w:lang w:eastAsia="ko-KR"/>
        </w:rPr>
        <w:t>구간</w:t>
      </w:r>
      <w:r w:rsidRPr="00A37B38">
        <w:rPr>
          <w:rFonts w:hint="eastAsia"/>
          <w:b/>
          <w:bCs/>
          <w:lang w:eastAsia="ko-KR"/>
        </w:rPr>
        <w:t xml:space="preserve">: </w:t>
      </w:r>
      <w:r w:rsidRPr="00A37B38">
        <w:rPr>
          <w:rFonts w:hint="eastAsia"/>
          <w:b/>
          <w:bCs/>
          <w:lang w:eastAsia="ko-KR"/>
        </w:rPr>
        <w:t>소수</w:t>
      </w:r>
      <w:r w:rsidRPr="00A37B3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37B38">
        <w:rPr>
          <w:rFonts w:hint="eastAsia"/>
          <w:b/>
          <w:bCs/>
          <w:lang w:eastAsia="ko-KR"/>
        </w:rPr>
        <w:t xml:space="preserve"> 24</w:t>
      </w:r>
    </w:p>
    <w:p w14:paraId="301B7C1A" w14:textId="77777777" w:rsidR="00A37B38" w:rsidRDefault="00A37B38" w:rsidP="00A37B38">
      <w:pPr>
        <w:spacing w:after="0" w:line="240" w:lineRule="auto"/>
        <w:rPr>
          <w:b/>
          <w:bCs/>
          <w:lang w:eastAsia="ko-KR"/>
        </w:rPr>
      </w:pPr>
    </w:p>
    <w:p w14:paraId="756A0397" w14:textId="77777777" w:rsidR="00890AAA" w:rsidRDefault="00890AAA" w:rsidP="00A37B38">
      <w:pPr>
        <w:spacing w:after="0" w:line="240" w:lineRule="auto"/>
        <w:rPr>
          <w:b/>
          <w:bCs/>
          <w:lang w:eastAsia="ko-KR"/>
        </w:rPr>
      </w:pPr>
    </w:p>
    <w:p w14:paraId="6BB095FE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24·10^68 + 5667    = 4537993</w:t>
      </w:r>
    </w:p>
    <w:p w14:paraId="70772C27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23·10^68 + 5661    = 7</w:t>
      </w:r>
    </w:p>
    <w:p w14:paraId="26E5D02D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22·10^68 + 5659    = 13 × 31</w:t>
      </w:r>
    </w:p>
    <w:p w14:paraId="59701980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21·10^68 + 5653    = 11</w:t>
      </w:r>
    </w:p>
    <w:p w14:paraId="3C8F2475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20·10^68 + 5649    = 658043700244051573836551</w:t>
      </w:r>
    </w:p>
    <w:p w14:paraId="5A7677FD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19·10^68 + 5647    = 7</w:t>
      </w:r>
    </w:p>
    <w:p w14:paraId="0DE61CCC" w14:textId="78380E58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rFonts w:hint="eastAsia"/>
          <w:lang w:eastAsia="ko-KR"/>
        </w:rPr>
        <w:t>18</w:t>
      </w:r>
      <w:r w:rsidRPr="00890AAA">
        <w:rPr>
          <w:rFonts w:hint="eastAsia"/>
          <w:lang w:eastAsia="ko-KR"/>
        </w:rPr>
        <w:t>·</w:t>
      </w:r>
      <w:r w:rsidRPr="00890AAA">
        <w:rPr>
          <w:rFonts w:hint="eastAsia"/>
          <w:lang w:eastAsia="ko-KR"/>
        </w:rPr>
        <w:t xml:space="preserve">10^68 + 5643    = 4523387432 86705748 2298536680301651 </w:t>
      </w:r>
    </w:p>
    <w:p w14:paraId="4FEB8990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17·10^68 + 5641    = 1029778627</w:t>
      </w:r>
    </w:p>
    <w:p w14:paraId="1A092FC8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16·10^68 + 5637    = 30389</w:t>
      </w:r>
    </w:p>
    <w:p w14:paraId="6D7AD6A8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15·10^68 + 5631    = 11 × 71 × 167</w:t>
      </w:r>
    </w:p>
    <w:p w14:paraId="1C89E46B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14·10^68 + 5629    = 349</w:t>
      </w:r>
    </w:p>
    <w:p w14:paraId="710C9A3C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13·10^68 + 5623    = 17</w:t>
      </w:r>
    </w:p>
    <w:p w14:paraId="0B85E6F0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12·10^68 + 5619    = 7 × 109</w:t>
      </w:r>
    </w:p>
    <w:p w14:paraId="2AF93179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11·10^68 + 5617    = 3121</w:t>
      </w:r>
    </w:p>
    <w:p w14:paraId="34EBAFD9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10·10^68 + 5613    = 11080635061939181</w:t>
      </w:r>
    </w:p>
    <w:p w14:paraId="50C5D6D9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09·10^68 + 5611    = 2137</w:t>
      </w:r>
    </w:p>
    <w:p w14:paraId="50D01374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08·10^68 + 5607    = 13</w:t>
      </w:r>
    </w:p>
    <w:p w14:paraId="59873410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07·10^68 + 5601    = 41</w:t>
      </w:r>
    </w:p>
    <w:p w14:paraId="32E52B5F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06·10^68 + 5599    = 24593</w:t>
      </w:r>
    </w:p>
    <w:p w14:paraId="1CBDA206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05·10^68 + 5593    = 151</w:t>
      </w:r>
    </w:p>
    <w:p w14:paraId="31FD70BC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04·10^68 + 5589    = 17 × 19</w:t>
      </w:r>
    </w:p>
    <w:p w14:paraId="62DAAABF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03·10^68 + 5587    = 11</w:t>
      </w:r>
    </w:p>
    <w:p w14:paraId="79D5420A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02·10^68 + 5583    = 283</w:t>
      </w:r>
    </w:p>
    <w:p w14:paraId="055385FA" w14:textId="77777777" w:rsidR="00890AAA" w:rsidRPr="00890AAA" w:rsidRDefault="00890AAA" w:rsidP="00890AAA">
      <w:pPr>
        <w:spacing w:after="0" w:line="240" w:lineRule="auto"/>
        <w:rPr>
          <w:lang w:eastAsia="ko-KR"/>
        </w:rPr>
      </w:pPr>
      <w:r w:rsidRPr="00890AAA">
        <w:rPr>
          <w:lang w:eastAsia="ko-KR"/>
        </w:rPr>
        <w:t>01·10^68 + 5581    = 13 × 23</w:t>
      </w:r>
    </w:p>
    <w:p w14:paraId="70855E33" w14:textId="236B8413" w:rsidR="00890AAA" w:rsidRDefault="00890AAA" w:rsidP="00890AAA">
      <w:pPr>
        <w:spacing w:after="0" w:line="240" w:lineRule="auto"/>
        <w:rPr>
          <w:b/>
          <w:bCs/>
          <w:lang w:eastAsia="ko-KR"/>
        </w:rPr>
      </w:pPr>
      <w:r w:rsidRPr="00890AAA">
        <w:rPr>
          <w:rFonts w:hint="eastAsia"/>
          <w:b/>
          <w:bCs/>
          <w:lang w:eastAsia="ko-KR"/>
        </w:rPr>
        <w:t xml:space="preserve">63 </w:t>
      </w:r>
      <w:r w:rsidRPr="00890AAA">
        <w:rPr>
          <w:rFonts w:hint="eastAsia"/>
          <w:b/>
          <w:bCs/>
          <w:lang w:eastAsia="ko-KR"/>
        </w:rPr>
        <w:t>구간</w:t>
      </w:r>
      <w:r w:rsidRPr="00890AAA">
        <w:rPr>
          <w:rFonts w:hint="eastAsia"/>
          <w:b/>
          <w:bCs/>
          <w:lang w:eastAsia="ko-KR"/>
        </w:rPr>
        <w:t xml:space="preserve">: </w:t>
      </w:r>
      <w:r w:rsidRPr="00890AAA">
        <w:rPr>
          <w:rFonts w:hint="eastAsia"/>
          <w:b/>
          <w:bCs/>
          <w:lang w:eastAsia="ko-KR"/>
        </w:rPr>
        <w:t>소수</w:t>
      </w:r>
      <w:r w:rsidRPr="00890A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90AAA">
        <w:rPr>
          <w:rFonts w:hint="eastAsia"/>
          <w:b/>
          <w:bCs/>
          <w:lang w:eastAsia="ko-KR"/>
        </w:rPr>
        <w:t xml:space="preserve"> 24</w:t>
      </w:r>
    </w:p>
    <w:p w14:paraId="47F66F3C" w14:textId="77777777" w:rsidR="00890AAA" w:rsidRDefault="00890AAA" w:rsidP="00890AAA">
      <w:pPr>
        <w:spacing w:after="0" w:line="240" w:lineRule="auto"/>
        <w:rPr>
          <w:b/>
          <w:bCs/>
          <w:lang w:eastAsia="ko-KR"/>
        </w:rPr>
      </w:pPr>
    </w:p>
    <w:p w14:paraId="6F0D1C4D" w14:textId="77777777" w:rsidR="00890AAA" w:rsidRDefault="00890AAA" w:rsidP="00890AAA">
      <w:pPr>
        <w:spacing w:after="0" w:line="240" w:lineRule="auto"/>
        <w:rPr>
          <w:b/>
          <w:bCs/>
          <w:lang w:eastAsia="ko-KR"/>
        </w:rPr>
      </w:pPr>
    </w:p>
    <w:p w14:paraId="17FAC5FC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24·10^68 + 5577    = 7 × 29</w:t>
      </w:r>
    </w:p>
    <w:p w14:paraId="0A8A1896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23·10^68 + 5571    = 20280854753</w:t>
      </w:r>
    </w:p>
    <w:p w14:paraId="6EDDF1A3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22·10^68 + 5569    = 2399</w:t>
      </w:r>
    </w:p>
    <w:p w14:paraId="538BE09F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21·10^68 + 5563    = 7</w:t>
      </w:r>
    </w:p>
    <w:p w14:paraId="38352115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20·10^68 + 5559    = 6343</w:t>
      </w:r>
    </w:p>
    <w:p w14:paraId="6942FCFD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19·10^68 + 5557    = 79</w:t>
      </w:r>
    </w:p>
    <w:p w14:paraId="49F0785C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18·10^68 + 5553    = 421</w:t>
      </w:r>
    </w:p>
    <w:p w14:paraId="29464454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17·10^68 + 5551    = 19 × 113</w:t>
      </w:r>
    </w:p>
    <w:p w14:paraId="07B81B5E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16·10^68 + 5547    = 499</w:t>
      </w:r>
    </w:p>
    <w:p w14:paraId="3CFE9840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15·10^68 + 5541    = 43444680280231</w:t>
      </w:r>
    </w:p>
    <w:p w14:paraId="0E23A472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14·10^68 + 5539    = 9281682089</w:t>
      </w:r>
    </w:p>
    <w:p w14:paraId="0868710D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13·10^68 + 5533    = 30649</w:t>
      </w:r>
    </w:p>
    <w:p w14:paraId="29C5A5B7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12·10^68 + 5529    = 13 × 89</w:t>
      </w:r>
    </w:p>
    <w:p w14:paraId="1E73147B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11·10^68 + 5527    = 163</w:t>
      </w:r>
    </w:p>
    <w:p w14:paraId="3FE57299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10·10^68 + 5523    = 626159</w:t>
      </w:r>
    </w:p>
    <w:p w14:paraId="606A2F19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09·10^68 + 5521    = 7 × 11 × 17 × 59</w:t>
      </w:r>
    </w:p>
    <w:p w14:paraId="649DB1EA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08·10^68 + 5517    = 347</w:t>
      </w:r>
    </w:p>
    <w:p w14:paraId="10BF4410" w14:textId="67B3475C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rFonts w:hint="eastAsia"/>
          <w:lang w:eastAsia="ko-KR"/>
        </w:rPr>
        <w:t>07</w:t>
      </w:r>
      <w:r w:rsidRPr="00800042">
        <w:rPr>
          <w:rFonts w:hint="eastAsia"/>
          <w:lang w:eastAsia="ko-KR"/>
        </w:rPr>
        <w:t>·</w:t>
      </w:r>
      <w:r w:rsidRPr="00800042">
        <w:rPr>
          <w:rFonts w:hint="eastAsia"/>
          <w:lang w:eastAsia="ko-KR"/>
        </w:rPr>
        <w:t xml:space="preserve">10^68 + 5511    = </w:t>
      </w:r>
      <w:r w:rsidR="00A0349F" w:rsidRPr="00A0349F">
        <w:rPr>
          <w:rFonts w:hint="eastAsia"/>
          <w:lang w:eastAsia="ko-KR"/>
        </w:rPr>
        <w:t>⊙</w:t>
      </w:r>
      <w:r w:rsidRPr="00800042">
        <w:rPr>
          <w:rFonts w:hint="eastAsia"/>
          <w:lang w:eastAsia="ko-KR"/>
        </w:rPr>
        <w:t xml:space="preserve"> (prime)</w:t>
      </w:r>
    </w:p>
    <w:p w14:paraId="14A2DC6D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06·10^68 + 5509    = 58211</w:t>
      </w:r>
    </w:p>
    <w:p w14:paraId="46EF076E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05·10^68 + 5503    = 13</w:t>
      </w:r>
    </w:p>
    <w:p w14:paraId="5AFCEBE3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04·10^68 + 5499    = 11</w:t>
      </w:r>
    </w:p>
    <w:p w14:paraId="33F25701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03·10^68 + 5497    = 531696937</w:t>
      </w:r>
    </w:p>
    <w:p w14:paraId="73009EA5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02·10^68 + 5493    = 7</w:t>
      </w:r>
    </w:p>
    <w:p w14:paraId="79D3259C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01·10^68 + 5491    = 77449778440680097</w:t>
      </w:r>
    </w:p>
    <w:p w14:paraId="5911FDDF" w14:textId="34F8DE84" w:rsidR="00890AAA" w:rsidRDefault="00800042" w:rsidP="00800042">
      <w:pPr>
        <w:spacing w:after="0" w:line="240" w:lineRule="auto"/>
        <w:rPr>
          <w:b/>
          <w:bCs/>
          <w:lang w:eastAsia="ko-KR"/>
        </w:rPr>
      </w:pPr>
      <w:r w:rsidRPr="00800042">
        <w:rPr>
          <w:rFonts w:hint="eastAsia"/>
          <w:b/>
          <w:bCs/>
          <w:lang w:eastAsia="ko-KR"/>
        </w:rPr>
        <w:t xml:space="preserve">62 </w:t>
      </w:r>
      <w:r w:rsidRPr="00800042">
        <w:rPr>
          <w:rFonts w:hint="eastAsia"/>
          <w:b/>
          <w:bCs/>
          <w:lang w:eastAsia="ko-KR"/>
        </w:rPr>
        <w:t>구간</w:t>
      </w:r>
      <w:r w:rsidRPr="00800042">
        <w:rPr>
          <w:rFonts w:hint="eastAsia"/>
          <w:b/>
          <w:bCs/>
          <w:lang w:eastAsia="ko-KR"/>
        </w:rPr>
        <w:t xml:space="preserve">: </w:t>
      </w:r>
      <w:r w:rsidRPr="00800042">
        <w:rPr>
          <w:rFonts w:hint="eastAsia"/>
          <w:b/>
          <w:bCs/>
          <w:lang w:eastAsia="ko-KR"/>
        </w:rPr>
        <w:t>소수</w:t>
      </w:r>
      <w:r w:rsidRPr="00800042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00042">
        <w:rPr>
          <w:rFonts w:hint="eastAsia"/>
          <w:b/>
          <w:bCs/>
          <w:lang w:eastAsia="ko-KR"/>
        </w:rPr>
        <w:t xml:space="preserve"> 23</w:t>
      </w:r>
    </w:p>
    <w:p w14:paraId="19AE0632" w14:textId="77777777" w:rsidR="00DD5EE7" w:rsidRDefault="00DD5EE7" w:rsidP="00800042">
      <w:pPr>
        <w:spacing w:after="0" w:line="240" w:lineRule="auto"/>
        <w:rPr>
          <w:b/>
          <w:bCs/>
          <w:lang w:eastAsia="ko-KR"/>
        </w:rPr>
      </w:pPr>
    </w:p>
    <w:p w14:paraId="5505C338" w14:textId="77777777" w:rsidR="00800042" w:rsidRDefault="00800042" w:rsidP="00800042">
      <w:pPr>
        <w:spacing w:after="0" w:line="240" w:lineRule="auto"/>
        <w:rPr>
          <w:b/>
          <w:bCs/>
          <w:lang w:eastAsia="ko-KR"/>
        </w:rPr>
      </w:pPr>
    </w:p>
    <w:p w14:paraId="53EDED14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24·10^68 + 5487    = 17 × 37</w:t>
      </w:r>
    </w:p>
    <w:p w14:paraId="69AD0249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23·10^68 + 5481    = 137</w:t>
      </w:r>
    </w:p>
    <w:p w14:paraId="2D3DAB8C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22·10^68 + 5479    = 7 × 43</w:t>
      </w:r>
    </w:p>
    <w:p w14:paraId="31EAEB75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21·10^68 + 5473    = 31</w:t>
      </w:r>
    </w:p>
    <w:p w14:paraId="1C57B9ED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20·10^68 + 5469    = 36037</w:t>
      </w:r>
    </w:p>
    <w:p w14:paraId="6C848B71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19·10^68 + 5467    = 53717</w:t>
      </w:r>
    </w:p>
    <w:p w14:paraId="33E65FCB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18·10^68 + 5463    = 233222161357</w:t>
      </w:r>
    </w:p>
    <w:p w14:paraId="27F5BE66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17·10^68 + 5461    = 29 × 67 × 179</w:t>
      </w:r>
    </w:p>
    <w:p w14:paraId="199605C1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16·10^68 + 5457    = 773</w:t>
      </w:r>
    </w:p>
    <w:p w14:paraId="2B678785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15·10^68 + 5451    = 7 × 13</w:t>
      </w:r>
    </w:p>
    <w:p w14:paraId="3DC6BAF4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14·10^68 + 5449    = 2707</w:t>
      </w:r>
    </w:p>
    <w:p w14:paraId="0BFF00FB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13·10^68 + 5443    = 23</w:t>
      </w:r>
    </w:p>
    <w:p w14:paraId="50D54498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12·10^68 + 5439    = 20084050037</w:t>
      </w:r>
    </w:p>
    <w:p w14:paraId="20B569E4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11·10^68 + 5437    = 7 × 19 × 41</w:t>
      </w:r>
    </w:p>
    <w:p w14:paraId="6AAC0E2B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10·10^68 + 5433    = 11</w:t>
      </w:r>
    </w:p>
    <w:p w14:paraId="65A86641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09·10^68 + 5431    = 246147239581</w:t>
      </w:r>
    </w:p>
    <w:p w14:paraId="0867B544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08·10^68 + 5427    = 181</w:t>
      </w:r>
    </w:p>
    <w:p w14:paraId="0DA1A987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07·10^68 + 5421    = 227</w:t>
      </w:r>
    </w:p>
    <w:p w14:paraId="0DF15FE3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06·10^68 + 5419    = 17</w:t>
      </w:r>
    </w:p>
    <w:p w14:paraId="7FF831A5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05·10^68 + 5413    = 37 × 53 × 61</w:t>
      </w:r>
    </w:p>
    <w:p w14:paraId="6F959142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04·10^68 + 5409    = 7</w:t>
      </w:r>
    </w:p>
    <w:p w14:paraId="57F276CE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03·10^68 + 5407    = 10142567</w:t>
      </w:r>
    </w:p>
    <w:p w14:paraId="0BC490FC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02·10^68 + 5403    = 29 × 59 × 73</w:t>
      </w:r>
    </w:p>
    <w:p w14:paraId="0EFAC65A" w14:textId="77777777" w:rsidR="00800042" w:rsidRPr="00800042" w:rsidRDefault="00800042" w:rsidP="00800042">
      <w:pPr>
        <w:spacing w:after="0" w:line="240" w:lineRule="auto"/>
        <w:rPr>
          <w:lang w:eastAsia="ko-KR"/>
        </w:rPr>
      </w:pPr>
      <w:r w:rsidRPr="00800042">
        <w:rPr>
          <w:lang w:eastAsia="ko-KR"/>
        </w:rPr>
        <w:t>01·10^68 + 5401    = 109</w:t>
      </w:r>
    </w:p>
    <w:p w14:paraId="0D4B35D6" w14:textId="2E378B69" w:rsidR="00800042" w:rsidRDefault="00800042" w:rsidP="00800042">
      <w:pPr>
        <w:spacing w:after="0" w:line="240" w:lineRule="auto"/>
        <w:rPr>
          <w:b/>
          <w:bCs/>
          <w:lang w:eastAsia="ko-KR"/>
        </w:rPr>
      </w:pPr>
      <w:r w:rsidRPr="00800042">
        <w:rPr>
          <w:rFonts w:hint="eastAsia"/>
          <w:b/>
          <w:bCs/>
          <w:lang w:eastAsia="ko-KR"/>
        </w:rPr>
        <w:t xml:space="preserve">61 </w:t>
      </w:r>
      <w:r w:rsidRPr="00800042">
        <w:rPr>
          <w:rFonts w:hint="eastAsia"/>
          <w:b/>
          <w:bCs/>
          <w:lang w:eastAsia="ko-KR"/>
        </w:rPr>
        <w:t>구간</w:t>
      </w:r>
      <w:r w:rsidRPr="00800042">
        <w:rPr>
          <w:rFonts w:hint="eastAsia"/>
          <w:b/>
          <w:bCs/>
          <w:lang w:eastAsia="ko-KR"/>
        </w:rPr>
        <w:t xml:space="preserve">: </w:t>
      </w:r>
      <w:r w:rsidRPr="00800042">
        <w:rPr>
          <w:rFonts w:hint="eastAsia"/>
          <w:b/>
          <w:bCs/>
          <w:lang w:eastAsia="ko-KR"/>
        </w:rPr>
        <w:t>소수</w:t>
      </w:r>
      <w:r w:rsidRPr="00800042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00042">
        <w:rPr>
          <w:rFonts w:hint="eastAsia"/>
          <w:b/>
          <w:bCs/>
          <w:lang w:eastAsia="ko-KR"/>
        </w:rPr>
        <w:t xml:space="preserve"> 24</w:t>
      </w:r>
    </w:p>
    <w:p w14:paraId="39275CD9" w14:textId="77777777" w:rsidR="00DD3460" w:rsidRDefault="00DD3460" w:rsidP="00800042">
      <w:pPr>
        <w:spacing w:after="0" w:line="240" w:lineRule="auto"/>
        <w:rPr>
          <w:b/>
          <w:bCs/>
          <w:lang w:eastAsia="ko-KR"/>
        </w:rPr>
      </w:pPr>
    </w:p>
    <w:p w14:paraId="46A2FA1A" w14:textId="77777777" w:rsidR="00DD3460" w:rsidRDefault="00DD3460" w:rsidP="00800042">
      <w:pPr>
        <w:spacing w:after="0" w:line="240" w:lineRule="auto"/>
        <w:rPr>
          <w:b/>
          <w:bCs/>
          <w:lang w:eastAsia="ko-KR"/>
        </w:rPr>
      </w:pPr>
    </w:p>
    <w:p w14:paraId="7C6B5D77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24·10^68 + 5397    = 23</w:t>
      </w:r>
    </w:p>
    <w:p w14:paraId="3DED9870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23·10^68 + 5391    = 47</w:t>
      </w:r>
    </w:p>
    <w:p w14:paraId="5EFDE46A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22·10^68 + 5389    = 11</w:t>
      </w:r>
    </w:p>
    <w:p w14:paraId="4D30ADA5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21·10^68 + 5383    = 158537</w:t>
      </w:r>
    </w:p>
    <w:p w14:paraId="5F826570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20·10^68 + 5379    = 105211</w:t>
      </w:r>
    </w:p>
    <w:p w14:paraId="287A5301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19·10^68 + 5377    = 659</w:t>
      </w:r>
    </w:p>
    <w:p w14:paraId="77CF149E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18·10^68 + 5373    = 13</w:t>
      </w:r>
    </w:p>
    <w:p w14:paraId="5E56E7A2" w14:textId="7DC56F52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rFonts w:hint="eastAsia"/>
          <w:lang w:eastAsia="ko-KR"/>
        </w:rPr>
        <w:t>17</w:t>
      </w:r>
      <w:r w:rsidRPr="008E5780">
        <w:rPr>
          <w:rFonts w:hint="eastAsia"/>
          <w:lang w:eastAsia="ko-KR"/>
        </w:rPr>
        <w:t>·</w:t>
      </w:r>
      <w:r w:rsidRPr="008E5780">
        <w:rPr>
          <w:rFonts w:hint="eastAsia"/>
          <w:lang w:eastAsia="ko-KR"/>
        </w:rPr>
        <w:t xml:space="preserve">10^68 + 5371    = </w:t>
      </w:r>
      <w:r w:rsidR="00A0349F" w:rsidRPr="00A0349F">
        <w:rPr>
          <w:rFonts w:hint="eastAsia"/>
          <w:lang w:eastAsia="ko-KR"/>
        </w:rPr>
        <w:t>⊙</w:t>
      </w:r>
      <w:r w:rsidRPr="008E5780">
        <w:rPr>
          <w:rFonts w:hint="eastAsia"/>
          <w:lang w:eastAsia="ko-KR"/>
        </w:rPr>
        <w:t xml:space="preserve"> (prime)</w:t>
      </w:r>
    </w:p>
    <w:p w14:paraId="470123F8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16·10^68 + 5367    = 7 × 12</w:t>
      </w:r>
    </w:p>
    <w:p w14:paraId="11CDAD13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15·10^68 + 5361    = 19</w:t>
      </w:r>
    </w:p>
    <w:p w14:paraId="1A756C6D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14·10^68 + 5359    = 41020577393</w:t>
      </w:r>
    </w:p>
    <w:p w14:paraId="25CD3FC1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13·10^68 + 5353    = 7</w:t>
      </w:r>
    </w:p>
    <w:p w14:paraId="4E13A4C1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12·10^68 + 5349    = 31</w:t>
      </w:r>
    </w:p>
    <w:p w14:paraId="62A4718E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11·10^68 + 5347    = 13 × 71</w:t>
      </w:r>
    </w:p>
    <w:p w14:paraId="59A52E93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10·10^68 + 5343    = 17569</w:t>
      </w:r>
    </w:p>
    <w:p w14:paraId="30F89D03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09·10^68 + 5341    = 236883898007</w:t>
      </w:r>
    </w:p>
    <w:p w14:paraId="4CAC4D3D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08·10^68 + 5337    = 229</w:t>
      </w:r>
    </w:p>
    <w:p w14:paraId="091BEC23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07·10^68 + 5331    = 10602157</w:t>
      </w:r>
    </w:p>
    <w:p w14:paraId="0F3EBF6D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06·10^68 + 5329    = 136378082317</w:t>
      </w:r>
    </w:p>
    <w:p w14:paraId="754281BA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05·10^68 + 5323    = 11 × 19 × 131</w:t>
      </w:r>
    </w:p>
    <w:p w14:paraId="1377A134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04·10^68 + 5319    = 5009</w:t>
      </w:r>
    </w:p>
    <w:p w14:paraId="6F6FF944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03·10^68 + 5317    = 17</w:t>
      </w:r>
    </w:p>
    <w:p w14:paraId="35BA9A71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02·10^68 + 5313    = 297079</w:t>
      </w:r>
    </w:p>
    <w:p w14:paraId="52C3BAE4" w14:textId="77777777" w:rsidR="008E5780" w:rsidRPr="008E5780" w:rsidRDefault="008E5780" w:rsidP="008E5780">
      <w:pPr>
        <w:spacing w:after="0" w:line="240" w:lineRule="auto"/>
        <w:rPr>
          <w:lang w:eastAsia="ko-KR"/>
        </w:rPr>
      </w:pPr>
      <w:r w:rsidRPr="008E5780">
        <w:rPr>
          <w:lang w:eastAsia="ko-KR"/>
        </w:rPr>
        <w:t>01·10^68 + 5311    = 7 × 97 × 107</w:t>
      </w:r>
    </w:p>
    <w:p w14:paraId="384F2EE1" w14:textId="31A7C337" w:rsidR="00DD3460" w:rsidRDefault="008E5780" w:rsidP="008E5780">
      <w:pPr>
        <w:spacing w:after="0" w:line="240" w:lineRule="auto"/>
        <w:rPr>
          <w:b/>
          <w:bCs/>
          <w:lang w:eastAsia="ko-KR"/>
        </w:rPr>
      </w:pPr>
      <w:r w:rsidRPr="008E5780">
        <w:rPr>
          <w:rFonts w:hint="eastAsia"/>
          <w:b/>
          <w:bCs/>
          <w:lang w:eastAsia="ko-KR"/>
        </w:rPr>
        <w:t xml:space="preserve">60 </w:t>
      </w:r>
      <w:r w:rsidRPr="008E5780">
        <w:rPr>
          <w:rFonts w:hint="eastAsia"/>
          <w:b/>
          <w:bCs/>
          <w:lang w:eastAsia="ko-KR"/>
        </w:rPr>
        <w:t>구간</w:t>
      </w:r>
      <w:r w:rsidRPr="008E5780">
        <w:rPr>
          <w:rFonts w:hint="eastAsia"/>
          <w:b/>
          <w:bCs/>
          <w:lang w:eastAsia="ko-KR"/>
        </w:rPr>
        <w:t xml:space="preserve">: </w:t>
      </w:r>
      <w:r w:rsidRPr="008E5780">
        <w:rPr>
          <w:rFonts w:hint="eastAsia"/>
          <w:b/>
          <w:bCs/>
          <w:lang w:eastAsia="ko-KR"/>
        </w:rPr>
        <w:t>소수</w:t>
      </w:r>
      <w:r w:rsidRPr="008E5780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E5780">
        <w:rPr>
          <w:rFonts w:hint="eastAsia"/>
          <w:b/>
          <w:bCs/>
          <w:lang w:eastAsia="ko-KR"/>
        </w:rPr>
        <w:t xml:space="preserve"> 23</w:t>
      </w:r>
    </w:p>
    <w:p w14:paraId="20D397CB" w14:textId="77777777" w:rsidR="00001733" w:rsidRDefault="00001733" w:rsidP="008E5780">
      <w:pPr>
        <w:spacing w:after="0" w:line="240" w:lineRule="auto"/>
        <w:rPr>
          <w:b/>
          <w:bCs/>
          <w:lang w:eastAsia="ko-KR"/>
        </w:rPr>
      </w:pPr>
    </w:p>
    <w:p w14:paraId="0B0F33AB" w14:textId="77777777" w:rsidR="00001733" w:rsidRDefault="00001733" w:rsidP="008E5780">
      <w:pPr>
        <w:spacing w:after="0" w:line="240" w:lineRule="auto"/>
        <w:rPr>
          <w:b/>
          <w:bCs/>
          <w:lang w:eastAsia="ko-KR"/>
        </w:rPr>
      </w:pPr>
    </w:p>
    <w:p w14:paraId="039DD170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24·10^68 + 5307    = 43 × 53</w:t>
      </w:r>
    </w:p>
    <w:p w14:paraId="58785DB3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23·10^68 + 5301    = 11</w:t>
      </w:r>
    </w:p>
    <w:p w14:paraId="1CAF75B8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22·10^68 + 5299    = 2749</w:t>
      </w:r>
    </w:p>
    <w:p w14:paraId="1243D795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21·10^68 + 5293    = 953</w:t>
      </w:r>
    </w:p>
    <w:p w14:paraId="4FB22A66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20·10^68 + 5289    = 1193</w:t>
      </w:r>
    </w:p>
    <w:p w14:paraId="01115889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19·10^68 + 5287    = 29 × 31</w:t>
      </w:r>
    </w:p>
    <w:p w14:paraId="117E2C35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18·10^68 + 5283    = 7 × 17</w:t>
      </w:r>
    </w:p>
    <w:p w14:paraId="307295B8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17·10^68 + 5281    = 829</w:t>
      </w:r>
    </w:p>
    <w:p w14:paraId="36E6761E" w14:textId="6579DC1D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rFonts w:hint="eastAsia"/>
          <w:lang w:eastAsia="ko-KR"/>
        </w:rPr>
        <w:t>16</w:t>
      </w:r>
      <w:r w:rsidRPr="00001733">
        <w:rPr>
          <w:rFonts w:hint="eastAsia"/>
          <w:lang w:eastAsia="ko-KR"/>
        </w:rPr>
        <w:t>·</w:t>
      </w:r>
      <w:r w:rsidRPr="00001733">
        <w:rPr>
          <w:rFonts w:hint="eastAsia"/>
          <w:lang w:eastAsia="ko-KR"/>
        </w:rPr>
        <w:t xml:space="preserve">10^68 + 5277    = </w:t>
      </w:r>
      <w:r w:rsidR="00A0349F" w:rsidRPr="00A0349F">
        <w:rPr>
          <w:rFonts w:hint="eastAsia"/>
          <w:lang w:eastAsia="ko-KR"/>
        </w:rPr>
        <w:t>⊙</w:t>
      </w:r>
      <w:r w:rsidRPr="00001733">
        <w:rPr>
          <w:rFonts w:hint="eastAsia"/>
          <w:lang w:eastAsia="ko-KR"/>
        </w:rPr>
        <w:t xml:space="preserve"> (prime)</w:t>
      </w:r>
    </w:p>
    <w:p w14:paraId="424E3CEB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15·10^68 + 5271    = 1987</w:t>
      </w:r>
    </w:p>
    <w:p w14:paraId="4E83E7A0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14·10^68 + 5269    = 7 × 13</w:t>
      </w:r>
    </w:p>
    <w:p w14:paraId="3559C050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13·10^68 + 5263    = 4327</w:t>
      </w:r>
    </w:p>
    <w:p w14:paraId="4F339913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12·10^68 + 5259    = 23</w:t>
      </w:r>
    </w:p>
    <w:p w14:paraId="098449D8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11·10^68 + 5257    = 11 × 73</w:t>
      </w:r>
    </w:p>
    <w:p w14:paraId="33119213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10·10^68 + 5253    = 21162555929</w:t>
      </w:r>
    </w:p>
    <w:p w14:paraId="441DBBFE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09·10^68 + 5251    = 101</w:t>
      </w:r>
    </w:p>
    <w:p w14:paraId="43C1D7FD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08·10^68 + 5247    = 19</w:t>
      </w:r>
    </w:p>
    <w:p w14:paraId="7E87E125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07·10^68 + 5241    = 7 × 79</w:t>
      </w:r>
    </w:p>
    <w:p w14:paraId="3DD53949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06·10^68 + 5239    = 193</w:t>
      </w:r>
    </w:p>
    <w:p w14:paraId="38036E47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05·10^68 + 5233    = 263</w:t>
      </w:r>
    </w:p>
    <w:p w14:paraId="76AA5B94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04·10^68 + 5229    = 29</w:t>
      </w:r>
    </w:p>
    <w:p w14:paraId="0088290B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03·10^68 + 5227    = 7</w:t>
      </w:r>
    </w:p>
    <w:p w14:paraId="029B2A3F" w14:textId="1E480A0F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rFonts w:hint="eastAsia"/>
          <w:lang w:eastAsia="ko-KR"/>
        </w:rPr>
        <w:t>02</w:t>
      </w:r>
      <w:r w:rsidRPr="00001733">
        <w:rPr>
          <w:rFonts w:hint="eastAsia"/>
          <w:lang w:eastAsia="ko-KR"/>
        </w:rPr>
        <w:t>·</w:t>
      </w:r>
      <w:r w:rsidRPr="00001733">
        <w:rPr>
          <w:rFonts w:hint="eastAsia"/>
          <w:lang w:eastAsia="ko-KR"/>
        </w:rPr>
        <w:t xml:space="preserve">10^68 + 5223    = </w:t>
      </w:r>
      <w:r w:rsidR="00A0349F" w:rsidRPr="00A0349F">
        <w:rPr>
          <w:rFonts w:hint="eastAsia"/>
          <w:lang w:eastAsia="ko-KR"/>
        </w:rPr>
        <w:t>⊙</w:t>
      </w:r>
      <w:r w:rsidRPr="00001733">
        <w:rPr>
          <w:rFonts w:hint="eastAsia"/>
          <w:lang w:eastAsia="ko-KR"/>
        </w:rPr>
        <w:t xml:space="preserve"> (prime)</w:t>
      </w:r>
    </w:p>
    <w:p w14:paraId="15B05C8D" w14:textId="77777777" w:rsidR="00001733" w:rsidRPr="00001733" w:rsidRDefault="00001733" w:rsidP="00001733">
      <w:pPr>
        <w:spacing w:after="0" w:line="240" w:lineRule="auto"/>
        <w:rPr>
          <w:lang w:eastAsia="ko-KR"/>
        </w:rPr>
      </w:pPr>
      <w:r w:rsidRPr="00001733">
        <w:rPr>
          <w:lang w:eastAsia="ko-KR"/>
        </w:rPr>
        <w:t>01·10^68 + 5221    = 43</w:t>
      </w:r>
    </w:p>
    <w:p w14:paraId="1E39E2C6" w14:textId="397AACBC" w:rsidR="00001733" w:rsidRDefault="00001733" w:rsidP="00001733">
      <w:pPr>
        <w:spacing w:after="0" w:line="240" w:lineRule="auto"/>
        <w:rPr>
          <w:b/>
          <w:bCs/>
          <w:lang w:eastAsia="ko-KR"/>
        </w:rPr>
      </w:pPr>
      <w:r w:rsidRPr="00001733">
        <w:rPr>
          <w:rFonts w:hint="eastAsia"/>
          <w:b/>
          <w:bCs/>
          <w:lang w:eastAsia="ko-KR"/>
        </w:rPr>
        <w:t xml:space="preserve">59 </w:t>
      </w:r>
      <w:r w:rsidRPr="00001733">
        <w:rPr>
          <w:rFonts w:hint="eastAsia"/>
          <w:b/>
          <w:bCs/>
          <w:lang w:eastAsia="ko-KR"/>
        </w:rPr>
        <w:t>구간</w:t>
      </w:r>
      <w:r w:rsidRPr="00001733">
        <w:rPr>
          <w:rFonts w:hint="eastAsia"/>
          <w:b/>
          <w:bCs/>
          <w:lang w:eastAsia="ko-KR"/>
        </w:rPr>
        <w:t xml:space="preserve">: </w:t>
      </w:r>
      <w:r w:rsidRPr="00001733">
        <w:rPr>
          <w:rFonts w:hint="eastAsia"/>
          <w:b/>
          <w:bCs/>
          <w:lang w:eastAsia="ko-KR"/>
        </w:rPr>
        <w:t>소수</w:t>
      </w:r>
      <w:r w:rsidRPr="00001733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001733">
        <w:rPr>
          <w:rFonts w:hint="eastAsia"/>
          <w:b/>
          <w:bCs/>
          <w:lang w:eastAsia="ko-KR"/>
        </w:rPr>
        <w:t xml:space="preserve"> 22</w:t>
      </w:r>
    </w:p>
    <w:p w14:paraId="5AA131D5" w14:textId="77777777" w:rsidR="00A66AAC" w:rsidRDefault="00A66AAC" w:rsidP="00001733">
      <w:pPr>
        <w:spacing w:after="0" w:line="240" w:lineRule="auto"/>
        <w:rPr>
          <w:b/>
          <w:bCs/>
          <w:lang w:eastAsia="ko-KR"/>
        </w:rPr>
      </w:pPr>
    </w:p>
    <w:p w14:paraId="36B17BA7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24·10^68 + 5217    = 13</w:t>
      </w:r>
    </w:p>
    <w:p w14:paraId="51E18D8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23·10^68 + 5211    = 5839</w:t>
      </w:r>
    </w:p>
    <w:p w14:paraId="55008343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22·10^68 + 5209    = 19</w:t>
      </w:r>
    </w:p>
    <w:p w14:paraId="0FB872CA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21·10^68 + 5203    = 47</w:t>
      </w:r>
    </w:p>
    <w:p w14:paraId="321873D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20·10^68 + 5199    = 7 × 83 × 173</w:t>
      </w:r>
    </w:p>
    <w:p w14:paraId="6F21E63C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19·10^68 + 5197    = 1863975334542074407363</w:t>
      </w:r>
    </w:p>
    <w:p w14:paraId="028A7CCB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18·10^68 + 5193    = 67</w:t>
      </w:r>
    </w:p>
    <w:p w14:paraId="15E227E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17·10^68 + 5191    = 11 × 13 × 37 × 41</w:t>
      </w:r>
    </w:p>
    <w:p w14:paraId="20228113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16·10^68 + 5187    = 20421218539</w:t>
      </w:r>
    </w:p>
    <w:p w14:paraId="66BE7571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15·10^68 + 5181    = 17</w:t>
      </w:r>
    </w:p>
    <w:p w14:paraId="33AC4B17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14·10^68 + 5179    = 353</w:t>
      </w:r>
    </w:p>
    <w:p w14:paraId="73C97F6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13·10^68 + 5173    = 89</w:t>
      </w:r>
    </w:p>
    <w:p w14:paraId="142A8325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12·10^68 + 5169    = 11 × 61</w:t>
      </w:r>
    </w:p>
    <w:p w14:paraId="3DF5D05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11·10^68 + 5167    = 23 × 59</w:t>
      </w:r>
    </w:p>
    <w:p w14:paraId="1A47B39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10·10^68 + 5163    = 31</w:t>
      </w:r>
    </w:p>
    <w:p w14:paraId="4BC2657A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09·10^68 + 5161    = 7607</w:t>
      </w:r>
    </w:p>
    <w:p w14:paraId="7BBBD22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08·10^68 + 5157    = 7 × 139</w:t>
      </w:r>
    </w:p>
    <w:p w14:paraId="6F7B3F3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07·10^68 + 5151    = 820970260234769654101</w:t>
      </w:r>
    </w:p>
    <w:p w14:paraId="66363C8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06·10^68 + 5149    = 103</w:t>
      </w:r>
    </w:p>
    <w:p w14:paraId="49BE30B6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05·10^68 + 5143    = 7</w:t>
      </w:r>
    </w:p>
    <w:p w14:paraId="205F8C23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04·10^68 + 5139    = 13</w:t>
      </w:r>
    </w:p>
    <w:p w14:paraId="0C8FE246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03·10^68 + 5137    = 15717289802250077012293843410457</w:t>
      </w:r>
    </w:p>
    <w:p w14:paraId="06E85CD1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02·10^68 + 5133    = 19</w:t>
      </w:r>
    </w:p>
    <w:p w14:paraId="1B3D790C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01·10^68 + 5131    = 127</w:t>
      </w:r>
    </w:p>
    <w:p w14:paraId="3DB04F25" w14:textId="37F9AE9F" w:rsidR="00001733" w:rsidRDefault="005E7F7D" w:rsidP="005E7F7D">
      <w:pPr>
        <w:spacing w:after="0" w:line="240" w:lineRule="auto"/>
        <w:rPr>
          <w:b/>
          <w:bCs/>
          <w:lang w:eastAsia="ko-KR"/>
        </w:rPr>
      </w:pPr>
      <w:r w:rsidRPr="005E7F7D">
        <w:rPr>
          <w:rFonts w:hint="eastAsia"/>
          <w:b/>
          <w:bCs/>
          <w:lang w:eastAsia="ko-KR"/>
        </w:rPr>
        <w:t xml:space="preserve">58 </w:t>
      </w:r>
      <w:r w:rsidRPr="005E7F7D">
        <w:rPr>
          <w:rFonts w:hint="eastAsia"/>
          <w:b/>
          <w:bCs/>
          <w:lang w:eastAsia="ko-KR"/>
        </w:rPr>
        <w:t>구간</w:t>
      </w:r>
      <w:r w:rsidRPr="005E7F7D">
        <w:rPr>
          <w:rFonts w:hint="eastAsia"/>
          <w:b/>
          <w:bCs/>
          <w:lang w:eastAsia="ko-KR"/>
        </w:rPr>
        <w:t xml:space="preserve">: </w:t>
      </w:r>
      <w:r w:rsidRPr="005E7F7D">
        <w:rPr>
          <w:rFonts w:hint="eastAsia"/>
          <w:b/>
          <w:bCs/>
          <w:lang w:eastAsia="ko-KR"/>
        </w:rPr>
        <w:t>소수</w:t>
      </w:r>
      <w:r w:rsidRPr="005E7F7D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5E7F7D">
        <w:rPr>
          <w:rFonts w:hint="eastAsia"/>
          <w:b/>
          <w:bCs/>
          <w:lang w:eastAsia="ko-KR"/>
        </w:rPr>
        <w:t xml:space="preserve"> 24</w:t>
      </w:r>
    </w:p>
    <w:p w14:paraId="36DE6FD2" w14:textId="77777777" w:rsidR="00001733" w:rsidRDefault="00001733" w:rsidP="00001733">
      <w:pPr>
        <w:spacing w:after="0" w:line="240" w:lineRule="auto"/>
        <w:rPr>
          <w:b/>
          <w:bCs/>
          <w:lang w:eastAsia="ko-KR"/>
        </w:rPr>
      </w:pPr>
    </w:p>
    <w:p w14:paraId="29700C76" w14:textId="77777777" w:rsidR="00DD5EE7" w:rsidRDefault="00DD5EE7" w:rsidP="00001733">
      <w:pPr>
        <w:spacing w:after="0" w:line="240" w:lineRule="auto"/>
        <w:rPr>
          <w:b/>
          <w:bCs/>
          <w:lang w:eastAsia="ko-KR"/>
        </w:rPr>
      </w:pPr>
    </w:p>
    <w:p w14:paraId="20FF7A9E" w14:textId="77777777" w:rsidR="005E7F7D" w:rsidRDefault="005E7F7D" w:rsidP="00001733">
      <w:pPr>
        <w:spacing w:after="0" w:line="240" w:lineRule="auto"/>
        <w:rPr>
          <w:b/>
          <w:bCs/>
          <w:lang w:eastAsia="ko-KR"/>
        </w:rPr>
      </w:pPr>
    </w:p>
    <w:p w14:paraId="710BE8F4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24·10^68 + 5127    = 40475845607949593</w:t>
      </w:r>
    </w:p>
    <w:p w14:paraId="70F4DB9D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23·10^68 + 5121    = 23 × 199</w:t>
      </w:r>
    </w:p>
    <w:p w14:paraId="7C9A035A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22·10^68 + 5119    = 241</w:t>
      </w:r>
    </w:p>
    <w:p w14:paraId="3B7F947F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21·10^68 + 5113    = 13 × 17 × 29</w:t>
      </w:r>
    </w:p>
    <w:p w14:paraId="2870AF45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20·10^68 + 5109    = 41 × 47</w:t>
      </w:r>
    </w:p>
    <w:p w14:paraId="0600A976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19·10^68 + 5107    = 1187</w:t>
      </w:r>
    </w:p>
    <w:p w14:paraId="6271BA9A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18·10^68 + 5103    = 11 × 179</w:t>
      </w:r>
    </w:p>
    <w:p w14:paraId="4010A2A0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17·10^68 + 5101    = 7 × 31</w:t>
      </w:r>
    </w:p>
    <w:p w14:paraId="593BB78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16·10^68 + 5097    = 107</w:t>
      </w:r>
    </w:p>
    <w:p w14:paraId="62FD9DD9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15·10^68 + 5091    = 18172619</w:t>
      </w:r>
    </w:p>
    <w:p w14:paraId="369D70D0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14·10^68 + 5089    = 313</w:t>
      </w:r>
    </w:p>
    <w:p w14:paraId="50FDB361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13·10^68 + 5083    = 79</w:t>
      </w:r>
    </w:p>
    <w:p w14:paraId="2FD76595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12·10^68 + 5079    = 17</w:t>
      </w:r>
    </w:p>
    <w:p w14:paraId="7560DAB2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11·10^68 + 5077    = 1259</w:t>
      </w:r>
    </w:p>
    <w:p w14:paraId="1FB2C924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10·10^68 + 5073    = 7</w:t>
      </w:r>
    </w:p>
    <w:p w14:paraId="28DB21E7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09·10^68 + 5071    = 16786820062682167</w:t>
      </w:r>
    </w:p>
    <w:p w14:paraId="79B05AC1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08·10^68 + 5067    = 401</w:t>
      </w:r>
    </w:p>
    <w:p w14:paraId="7D969505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07·10^68 + 5061    = 13 × 131</w:t>
      </w:r>
    </w:p>
    <w:p w14:paraId="14DFEB36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06·10^68 + 5059    = 7 × 11 × 67</w:t>
      </w:r>
    </w:p>
    <w:p w14:paraId="6D4F3CF9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05·10^68 + 5053    = 223</w:t>
      </w:r>
    </w:p>
    <w:p w14:paraId="13E30BCE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04·10^68 + 5049    = 43 × 59 × 101</w:t>
      </w:r>
    </w:p>
    <w:p w14:paraId="08488E51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03·10^68 + 5047    = 61</w:t>
      </w:r>
    </w:p>
    <w:p w14:paraId="628880E8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02·10^68 + 5043    = 37</w:t>
      </w:r>
    </w:p>
    <w:p w14:paraId="29C62910" w14:textId="77777777" w:rsidR="005E7F7D" w:rsidRPr="005E7F7D" w:rsidRDefault="005E7F7D" w:rsidP="005E7F7D">
      <w:pPr>
        <w:spacing w:after="0" w:line="240" w:lineRule="auto"/>
        <w:rPr>
          <w:lang w:eastAsia="ko-KR"/>
        </w:rPr>
      </w:pPr>
      <w:r w:rsidRPr="005E7F7D">
        <w:rPr>
          <w:lang w:eastAsia="ko-KR"/>
        </w:rPr>
        <w:t>01·10^68 + 5041    = 52911289</w:t>
      </w:r>
    </w:p>
    <w:p w14:paraId="6A5F20C2" w14:textId="22142F3C" w:rsidR="005E7F7D" w:rsidRDefault="005E7F7D" w:rsidP="005E7F7D">
      <w:pPr>
        <w:spacing w:after="0" w:line="240" w:lineRule="auto"/>
        <w:rPr>
          <w:b/>
          <w:bCs/>
          <w:lang w:eastAsia="ko-KR"/>
        </w:rPr>
      </w:pPr>
      <w:r w:rsidRPr="005E7F7D">
        <w:rPr>
          <w:rFonts w:hint="eastAsia"/>
          <w:b/>
          <w:bCs/>
          <w:lang w:eastAsia="ko-KR"/>
        </w:rPr>
        <w:t xml:space="preserve">57 </w:t>
      </w:r>
      <w:r w:rsidRPr="005E7F7D">
        <w:rPr>
          <w:rFonts w:hint="eastAsia"/>
          <w:b/>
          <w:bCs/>
          <w:lang w:eastAsia="ko-KR"/>
        </w:rPr>
        <w:t>구간</w:t>
      </w:r>
      <w:r w:rsidRPr="005E7F7D">
        <w:rPr>
          <w:rFonts w:hint="eastAsia"/>
          <w:b/>
          <w:bCs/>
          <w:lang w:eastAsia="ko-KR"/>
        </w:rPr>
        <w:t xml:space="preserve">: </w:t>
      </w:r>
      <w:r w:rsidRPr="005E7F7D">
        <w:rPr>
          <w:rFonts w:hint="eastAsia"/>
          <w:b/>
          <w:bCs/>
          <w:lang w:eastAsia="ko-KR"/>
        </w:rPr>
        <w:t>소수</w:t>
      </w:r>
      <w:r w:rsidRPr="005E7F7D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5E7F7D">
        <w:rPr>
          <w:rFonts w:hint="eastAsia"/>
          <w:b/>
          <w:bCs/>
          <w:lang w:eastAsia="ko-KR"/>
        </w:rPr>
        <w:t xml:space="preserve"> 24</w:t>
      </w:r>
    </w:p>
    <w:p w14:paraId="6A307DF4" w14:textId="77777777" w:rsidR="005E7F7D" w:rsidRDefault="005E7F7D" w:rsidP="005E7F7D">
      <w:pPr>
        <w:spacing w:after="0" w:line="240" w:lineRule="auto"/>
        <w:rPr>
          <w:b/>
          <w:bCs/>
          <w:lang w:eastAsia="ko-KR"/>
        </w:rPr>
      </w:pPr>
    </w:p>
    <w:p w14:paraId="0C003B03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24·10^68 + 5037    = 11</w:t>
      </w:r>
    </w:p>
    <w:p w14:paraId="7FE48E5E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23·10^68 + 5031    = 7</w:t>
      </w:r>
    </w:p>
    <w:p w14:paraId="7E36B9C2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22·10^68 + 5029    = 23</w:t>
      </w:r>
    </w:p>
    <w:p w14:paraId="1481535F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21·10^68 + 5023    = 383</w:t>
      </w:r>
    </w:p>
    <w:p w14:paraId="40681BC8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20·10^68 + 5019    = 19</w:t>
      </w:r>
    </w:p>
    <w:p w14:paraId="74FEB14D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19·10^68 + 5017    = 7</w:t>
      </w:r>
    </w:p>
    <w:p w14:paraId="69E4DB85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18·10^68 + 5013    = 1420993367</w:t>
      </w:r>
    </w:p>
    <w:p w14:paraId="0BC66399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17·10^68 + 5011    = 17</w:t>
      </w:r>
    </w:p>
    <w:p w14:paraId="54E795BC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16·10^68 + 5007    = 57193</w:t>
      </w:r>
    </w:p>
    <w:p w14:paraId="53682D21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15·10^68 + 5001    = 269041</w:t>
      </w:r>
    </w:p>
    <w:p w14:paraId="5E98310A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14·10^68 + 4999    = 281</w:t>
      </w:r>
    </w:p>
    <w:p w14:paraId="0F9E359C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13·10^68 + 4993    = 11</w:t>
      </w:r>
    </w:p>
    <w:p w14:paraId="437B6781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12·10^68 + 4989    = 7 × 53 × 151</w:t>
      </w:r>
    </w:p>
    <w:p w14:paraId="703EA4CA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11·10^68 + 4987    = 197</w:t>
      </w:r>
    </w:p>
    <w:p w14:paraId="2E44CCEC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10·10^68 + 4983    = 13 × 23</w:t>
      </w:r>
    </w:p>
    <w:p w14:paraId="2076572C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09·10^68 + 4981    = 19</w:t>
      </w:r>
    </w:p>
    <w:p w14:paraId="76FAF9DD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08·10^68 + 4977    = 17 × 31</w:t>
      </w:r>
    </w:p>
    <w:p w14:paraId="15508D0C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07·10^68 + 4971    = 11</w:t>
      </w:r>
    </w:p>
    <w:p w14:paraId="4E3FBF47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06·10^68 + 4969    = 37</w:t>
      </w:r>
    </w:p>
    <w:p w14:paraId="7E99F04A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05·10^68 + 4963    = 43 × 167</w:t>
      </w:r>
    </w:p>
    <w:p w14:paraId="72A43D7E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04·10^68 + 4959    = 5385432068477</w:t>
      </w:r>
    </w:p>
    <w:p w14:paraId="21D7F94B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03·10^68 + 4957    = 13</w:t>
      </w:r>
    </w:p>
    <w:p w14:paraId="75838916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02·10^68 + 4953    = 6191833</w:t>
      </w:r>
    </w:p>
    <w:p w14:paraId="522EFED6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01·10^68 + 4951    = 512428726230259</w:t>
      </w:r>
    </w:p>
    <w:p w14:paraId="4D072B5D" w14:textId="0125E60F" w:rsidR="005E7F7D" w:rsidRDefault="005823C2" w:rsidP="005823C2">
      <w:pPr>
        <w:spacing w:after="0" w:line="240" w:lineRule="auto"/>
        <w:rPr>
          <w:b/>
          <w:bCs/>
          <w:lang w:eastAsia="ko-KR"/>
        </w:rPr>
      </w:pPr>
      <w:r w:rsidRPr="005823C2">
        <w:rPr>
          <w:rFonts w:hint="eastAsia"/>
          <w:b/>
          <w:bCs/>
          <w:lang w:eastAsia="ko-KR"/>
        </w:rPr>
        <w:t xml:space="preserve">56 </w:t>
      </w:r>
      <w:r w:rsidRPr="005823C2">
        <w:rPr>
          <w:rFonts w:hint="eastAsia"/>
          <w:b/>
          <w:bCs/>
          <w:lang w:eastAsia="ko-KR"/>
        </w:rPr>
        <w:t>구간</w:t>
      </w:r>
      <w:r w:rsidRPr="005823C2">
        <w:rPr>
          <w:rFonts w:hint="eastAsia"/>
          <w:b/>
          <w:bCs/>
          <w:lang w:eastAsia="ko-KR"/>
        </w:rPr>
        <w:t xml:space="preserve">: </w:t>
      </w:r>
      <w:r w:rsidRPr="005823C2">
        <w:rPr>
          <w:rFonts w:hint="eastAsia"/>
          <w:b/>
          <w:bCs/>
          <w:lang w:eastAsia="ko-KR"/>
        </w:rPr>
        <w:t>소수</w:t>
      </w:r>
      <w:r w:rsidRPr="005823C2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5823C2">
        <w:rPr>
          <w:rFonts w:hint="eastAsia"/>
          <w:b/>
          <w:bCs/>
          <w:lang w:eastAsia="ko-KR"/>
        </w:rPr>
        <w:t xml:space="preserve"> 24</w:t>
      </w:r>
    </w:p>
    <w:p w14:paraId="12D5B293" w14:textId="77777777" w:rsidR="005823C2" w:rsidRDefault="005823C2" w:rsidP="005823C2">
      <w:pPr>
        <w:spacing w:after="0" w:line="240" w:lineRule="auto"/>
        <w:rPr>
          <w:b/>
          <w:bCs/>
          <w:lang w:eastAsia="ko-KR"/>
        </w:rPr>
      </w:pPr>
    </w:p>
    <w:p w14:paraId="7A55E083" w14:textId="77777777" w:rsidR="005823C2" w:rsidRDefault="005823C2" w:rsidP="005823C2">
      <w:pPr>
        <w:spacing w:after="0" w:line="240" w:lineRule="auto"/>
        <w:rPr>
          <w:b/>
          <w:bCs/>
          <w:lang w:eastAsia="ko-KR"/>
        </w:rPr>
      </w:pPr>
    </w:p>
    <w:p w14:paraId="530A656E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24·10^68 + 4947    = 7</w:t>
      </w:r>
    </w:p>
    <w:p w14:paraId="50E21569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23·10^68 + 4941    = 977</w:t>
      </w:r>
    </w:p>
    <w:p w14:paraId="0C5C3EEE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22·10^68 + 4939    = 29 × 149</w:t>
      </w:r>
    </w:p>
    <w:p w14:paraId="49E6E583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21·10^68 + 4933    = 7 × 137</w:t>
      </w:r>
    </w:p>
    <w:p w14:paraId="39FF9D25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20·10^68 + 4929    = 1783</w:t>
      </w:r>
    </w:p>
    <w:p w14:paraId="1E3C6405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19·10^68 + 4927    = 11</w:t>
      </w:r>
    </w:p>
    <w:p w14:paraId="0DD5C38D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18·10^68 + 4923    = 97</w:t>
      </w:r>
    </w:p>
    <w:p w14:paraId="5CBBA062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17·10^68 + 4921    = 47 × 71</w:t>
      </w:r>
    </w:p>
    <w:p w14:paraId="2504B73B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16·10^68 + 4917    = 155579</w:t>
      </w:r>
    </w:p>
    <w:p w14:paraId="40F60DED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15·10^68 + 4911    = 367</w:t>
      </w:r>
    </w:p>
    <w:p w14:paraId="3A811F7B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14·10^68 + 4909    = 17</w:t>
      </w:r>
    </w:p>
    <w:p w14:paraId="06A1781F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13·10^68 + 4903    = 7393</w:t>
      </w:r>
    </w:p>
    <w:p w14:paraId="7B89E6D8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12·10^68 + 4899    = 853</w:t>
      </w:r>
    </w:p>
    <w:p w14:paraId="7469E566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11·10^68 + 4897    = 2473224073842794978347</w:t>
      </w:r>
    </w:p>
    <w:p w14:paraId="1D9280DA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10·10^68 + 4893    = 94099</w:t>
      </w:r>
    </w:p>
    <w:p w14:paraId="1865FC58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09·10^68 + 4891    = 7 × 23</w:t>
      </w:r>
    </w:p>
    <w:p w14:paraId="1B8E8AF2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08·10^68 + 4887    = 3001759</w:t>
      </w:r>
    </w:p>
    <w:p w14:paraId="46752AA0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07·10^68 + 4881    = 29</w:t>
      </w:r>
    </w:p>
    <w:p w14:paraId="17F10542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06·10^68 + 4879    = 13 × 139</w:t>
      </w:r>
    </w:p>
    <w:p w14:paraId="1463733F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05·10^68 + 4873    = 113</w:t>
      </w:r>
    </w:p>
    <w:p w14:paraId="4648E931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04·10^68 + 4869    = 48596941</w:t>
      </w:r>
    </w:p>
    <w:p w14:paraId="7626C434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03·10^68 + 4867    = 19 × 83</w:t>
      </w:r>
    </w:p>
    <w:p w14:paraId="48420310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02·10^68 + 4863    = 7 × 41 × 191</w:t>
      </w:r>
    </w:p>
    <w:p w14:paraId="277C668A" w14:textId="77777777" w:rsidR="005823C2" w:rsidRPr="005823C2" w:rsidRDefault="005823C2" w:rsidP="005823C2">
      <w:pPr>
        <w:spacing w:after="0" w:line="240" w:lineRule="auto"/>
        <w:rPr>
          <w:lang w:eastAsia="ko-KR"/>
        </w:rPr>
      </w:pPr>
      <w:r w:rsidRPr="005823C2">
        <w:rPr>
          <w:lang w:eastAsia="ko-KR"/>
        </w:rPr>
        <w:t>01·10^68 + 4861    = 11</w:t>
      </w:r>
    </w:p>
    <w:p w14:paraId="5F3A7734" w14:textId="6825695D" w:rsidR="005823C2" w:rsidRDefault="005823C2" w:rsidP="005823C2">
      <w:pPr>
        <w:spacing w:after="0" w:line="240" w:lineRule="auto"/>
        <w:rPr>
          <w:b/>
          <w:bCs/>
          <w:lang w:eastAsia="ko-KR"/>
        </w:rPr>
      </w:pPr>
      <w:r w:rsidRPr="005823C2">
        <w:rPr>
          <w:rFonts w:hint="eastAsia"/>
          <w:b/>
          <w:bCs/>
          <w:lang w:eastAsia="ko-KR"/>
        </w:rPr>
        <w:t xml:space="preserve">55 </w:t>
      </w:r>
      <w:r w:rsidRPr="005823C2">
        <w:rPr>
          <w:rFonts w:hint="eastAsia"/>
          <w:b/>
          <w:bCs/>
          <w:lang w:eastAsia="ko-KR"/>
        </w:rPr>
        <w:t>구간</w:t>
      </w:r>
      <w:r w:rsidRPr="005823C2">
        <w:rPr>
          <w:rFonts w:hint="eastAsia"/>
          <w:b/>
          <w:bCs/>
          <w:lang w:eastAsia="ko-KR"/>
        </w:rPr>
        <w:t xml:space="preserve">: </w:t>
      </w:r>
      <w:r w:rsidRPr="005823C2">
        <w:rPr>
          <w:rFonts w:hint="eastAsia"/>
          <w:b/>
          <w:bCs/>
          <w:lang w:eastAsia="ko-KR"/>
        </w:rPr>
        <w:t>소수</w:t>
      </w:r>
      <w:r w:rsidRPr="005823C2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5823C2">
        <w:rPr>
          <w:rFonts w:hint="eastAsia"/>
          <w:b/>
          <w:bCs/>
          <w:lang w:eastAsia="ko-KR"/>
        </w:rPr>
        <w:t xml:space="preserve"> 24</w:t>
      </w:r>
    </w:p>
    <w:p w14:paraId="59D552B0" w14:textId="77777777" w:rsidR="005823C2" w:rsidRDefault="005823C2" w:rsidP="005823C2">
      <w:pPr>
        <w:spacing w:after="0" w:line="240" w:lineRule="auto"/>
        <w:rPr>
          <w:b/>
          <w:bCs/>
          <w:lang w:eastAsia="ko-KR"/>
        </w:rPr>
      </w:pPr>
    </w:p>
    <w:p w14:paraId="7EDC3B7B" w14:textId="77777777" w:rsidR="005823C2" w:rsidRDefault="005823C2" w:rsidP="005823C2">
      <w:pPr>
        <w:spacing w:after="0" w:line="240" w:lineRule="auto"/>
        <w:rPr>
          <w:b/>
          <w:bCs/>
          <w:lang w:eastAsia="ko-KR"/>
        </w:rPr>
      </w:pPr>
    </w:p>
    <w:p w14:paraId="0F04C95E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24·10^68 + 4857    = 8191</w:t>
      </w:r>
    </w:p>
    <w:p w14:paraId="45ADC422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23·10^68 + 4851    = 14805837049</w:t>
      </w:r>
    </w:p>
    <w:p w14:paraId="364A33E7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22·10^68 + 4849    = 7</w:t>
      </w:r>
    </w:p>
    <w:p w14:paraId="57B5FFCE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21·10^68 + 4843    = 2479006630297</w:t>
      </w:r>
    </w:p>
    <w:p w14:paraId="7C236856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20·10^68 + 4839    = 11</w:t>
      </w:r>
    </w:p>
    <w:p w14:paraId="756697A9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19·10^68 + 4837    = 228103</w:t>
      </w:r>
    </w:p>
    <w:p w14:paraId="7BD5284D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18·10^68 + 4833    = 569</w:t>
      </w:r>
    </w:p>
    <w:p w14:paraId="3B78003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17·10^68 + 4831    = 2707810055401902677</w:t>
      </w:r>
    </w:p>
    <w:p w14:paraId="05AC3923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16·10^68 + 4827    = 13 × 47</w:t>
      </w:r>
    </w:p>
    <w:p w14:paraId="3B18A55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15·10^68 + 4821    = 7 × 37</w:t>
      </w:r>
    </w:p>
    <w:p w14:paraId="3B8AF7B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14·10^68 + 4819    = 73</w:t>
      </w:r>
    </w:p>
    <w:p w14:paraId="5D4DA814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13·10^68 + 4813    = 59</w:t>
      </w:r>
    </w:p>
    <w:p w14:paraId="0735F27E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12·10^68 + 4809    = 2531</w:t>
      </w:r>
    </w:p>
    <w:p w14:paraId="3BA47C7A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11·10^68 + 4807    = 7 × 17</w:t>
      </w:r>
    </w:p>
    <w:p w14:paraId="304830B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10·10^68 + 4803    = 61</w:t>
      </w:r>
    </w:p>
    <w:p w14:paraId="5C81682B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09·10^68 + 4801    = 13</w:t>
      </w:r>
    </w:p>
    <w:p w14:paraId="6B862058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08·10^68 + 4797    = 563</w:t>
      </w:r>
    </w:p>
    <w:p w14:paraId="1393D14C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07·10^68 + 4791    = 19 × 31 × 43 × 67</w:t>
      </w:r>
    </w:p>
    <w:p w14:paraId="28D117DE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06·10^68 + 4789    = 2143</w:t>
      </w:r>
    </w:p>
    <w:p w14:paraId="788D6F8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05·10^68 + 4783    = 336353</w:t>
      </w:r>
    </w:p>
    <w:p w14:paraId="64FC3348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04·10^68 + 4779    = 7 × 71</w:t>
      </w:r>
    </w:p>
    <w:p w14:paraId="3A4835A3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03·10^68 + 4777    = 53</w:t>
      </w:r>
    </w:p>
    <w:p w14:paraId="7F3E77F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02·10^68 + 4773    = 11 × 17</w:t>
      </w:r>
    </w:p>
    <w:p w14:paraId="1A8C4E9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01·10^68 + 4771    = 26107</w:t>
      </w:r>
    </w:p>
    <w:p w14:paraId="540E85C0" w14:textId="7980836B" w:rsidR="005823C2" w:rsidRDefault="00AB3AC0" w:rsidP="00AB3AC0">
      <w:pPr>
        <w:spacing w:after="0" w:line="240" w:lineRule="auto"/>
        <w:rPr>
          <w:b/>
          <w:bCs/>
          <w:lang w:eastAsia="ko-KR"/>
        </w:rPr>
      </w:pPr>
      <w:r w:rsidRPr="00AB3AC0">
        <w:rPr>
          <w:rFonts w:hint="eastAsia"/>
          <w:b/>
          <w:bCs/>
          <w:lang w:eastAsia="ko-KR"/>
        </w:rPr>
        <w:t xml:space="preserve">54 </w:t>
      </w:r>
      <w:r w:rsidRPr="00AB3AC0">
        <w:rPr>
          <w:rFonts w:hint="eastAsia"/>
          <w:b/>
          <w:bCs/>
          <w:lang w:eastAsia="ko-KR"/>
        </w:rPr>
        <w:t>구간</w:t>
      </w:r>
      <w:r w:rsidRPr="00AB3AC0">
        <w:rPr>
          <w:rFonts w:hint="eastAsia"/>
          <w:b/>
          <w:bCs/>
          <w:lang w:eastAsia="ko-KR"/>
        </w:rPr>
        <w:t xml:space="preserve">: </w:t>
      </w:r>
      <w:r w:rsidRPr="00AB3AC0">
        <w:rPr>
          <w:rFonts w:hint="eastAsia"/>
          <w:b/>
          <w:bCs/>
          <w:lang w:eastAsia="ko-KR"/>
        </w:rPr>
        <w:t>소수</w:t>
      </w:r>
      <w:r w:rsidRPr="00AB3AC0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B3AC0">
        <w:rPr>
          <w:rFonts w:hint="eastAsia"/>
          <w:b/>
          <w:bCs/>
          <w:lang w:eastAsia="ko-KR"/>
        </w:rPr>
        <w:t xml:space="preserve"> 24</w:t>
      </w:r>
    </w:p>
    <w:p w14:paraId="6F0DC6C8" w14:textId="77777777" w:rsidR="00DD5EE7" w:rsidRDefault="00DD5EE7" w:rsidP="00AB3AC0">
      <w:pPr>
        <w:spacing w:after="0" w:line="240" w:lineRule="auto"/>
        <w:rPr>
          <w:b/>
          <w:bCs/>
          <w:lang w:eastAsia="ko-KR"/>
        </w:rPr>
      </w:pPr>
    </w:p>
    <w:p w14:paraId="1F18D1AD" w14:textId="77777777" w:rsidR="00AB3AC0" w:rsidRDefault="00AB3AC0" w:rsidP="00AB3AC0">
      <w:pPr>
        <w:spacing w:after="0" w:line="240" w:lineRule="auto"/>
        <w:rPr>
          <w:b/>
          <w:bCs/>
          <w:lang w:eastAsia="ko-KR"/>
        </w:rPr>
      </w:pPr>
    </w:p>
    <w:p w14:paraId="1A7B0572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24·10^68 + 4767    = 79</w:t>
      </w:r>
    </w:p>
    <w:p w14:paraId="7C8CAB7F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23·10^68 + 4761    = 16449569426787557</w:t>
      </w:r>
    </w:p>
    <w:p w14:paraId="3B9C131C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22·10^68 + 4759    = 317</w:t>
      </w:r>
    </w:p>
    <w:p w14:paraId="6D95E94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21·10^68 + 4753    = 19 × 23</w:t>
      </w:r>
    </w:p>
    <w:p w14:paraId="2B22DC93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20·10^68 + 4749    = 13</w:t>
      </w:r>
    </w:p>
    <w:p w14:paraId="7374CB7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19·10^68 + 4747    = 37 × 109</w:t>
      </w:r>
    </w:p>
    <w:p w14:paraId="62AD984C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18·10^68 + 4743    = 641</w:t>
      </w:r>
    </w:p>
    <w:p w14:paraId="38B88B54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17·10^68 + 4741    = 157</w:t>
      </w:r>
    </w:p>
    <w:p w14:paraId="1AC5E8B0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16·10^68 + 4737    = 7 × 103</w:t>
      </w:r>
    </w:p>
    <w:p w14:paraId="357C733E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15·10^68 + 4731    = 941</w:t>
      </w:r>
    </w:p>
    <w:p w14:paraId="025DDA0F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14·10^68 + 4729    = 11 × 31 × 97</w:t>
      </w:r>
    </w:p>
    <w:p w14:paraId="65831E54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13·10^68 + 4723    = 7 × 13 × 199</w:t>
      </w:r>
    </w:p>
    <w:p w14:paraId="722F7526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12·10^68 + 4719    = 40543</w:t>
      </w:r>
    </w:p>
    <w:p w14:paraId="21AE349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11·10^68 + 4717    = 733</w:t>
      </w:r>
    </w:p>
    <w:p w14:paraId="332402AF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10·10^68 + 4713    = 86371</w:t>
      </w:r>
    </w:p>
    <w:p w14:paraId="0787C327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09·10^68 + 4711    = 421</w:t>
      </w:r>
    </w:p>
    <w:p w14:paraId="7E565EE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08·10^68 + 4707    = 11 × 23 × 29</w:t>
      </w:r>
    </w:p>
    <w:p w14:paraId="52836C14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07·10^68 + 4701    = 83</w:t>
      </w:r>
    </w:p>
    <w:p w14:paraId="16D622E5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06·10^68 + 4699    = 41</w:t>
      </w:r>
    </w:p>
    <w:p w14:paraId="300566B0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05·10^68 + 4693    = 16760031899473905627018877</w:t>
      </w:r>
    </w:p>
    <w:p w14:paraId="5A4129F4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04·10^68 + 4689    = 251</w:t>
      </w:r>
    </w:p>
    <w:p w14:paraId="10F36271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03·10^68 + 4687    = 151</w:t>
      </w:r>
    </w:p>
    <w:p w14:paraId="641432A2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02·10^68 + 4683    = 60917</w:t>
      </w:r>
    </w:p>
    <w:p w14:paraId="75E769C8" w14:textId="77777777" w:rsidR="00AB3AC0" w:rsidRPr="00AB3AC0" w:rsidRDefault="00AB3AC0" w:rsidP="00AB3AC0">
      <w:pPr>
        <w:spacing w:after="0" w:line="240" w:lineRule="auto"/>
        <w:rPr>
          <w:lang w:eastAsia="ko-KR"/>
        </w:rPr>
      </w:pPr>
      <w:r w:rsidRPr="00AB3AC0">
        <w:rPr>
          <w:lang w:eastAsia="ko-KR"/>
        </w:rPr>
        <w:t>01·10^68 + 4681    = 7 × 61</w:t>
      </w:r>
    </w:p>
    <w:p w14:paraId="7F27F500" w14:textId="66D2EA89" w:rsidR="00AB3AC0" w:rsidRDefault="00AB3AC0" w:rsidP="00AB3AC0">
      <w:pPr>
        <w:spacing w:after="0" w:line="240" w:lineRule="auto"/>
        <w:rPr>
          <w:b/>
          <w:bCs/>
          <w:lang w:eastAsia="ko-KR"/>
        </w:rPr>
      </w:pPr>
      <w:r w:rsidRPr="00AB3AC0">
        <w:rPr>
          <w:rFonts w:hint="eastAsia"/>
          <w:b/>
          <w:bCs/>
          <w:lang w:eastAsia="ko-KR"/>
        </w:rPr>
        <w:t xml:space="preserve">53 </w:t>
      </w:r>
      <w:r w:rsidRPr="00AB3AC0">
        <w:rPr>
          <w:rFonts w:hint="eastAsia"/>
          <w:b/>
          <w:bCs/>
          <w:lang w:eastAsia="ko-KR"/>
        </w:rPr>
        <w:t>구간</w:t>
      </w:r>
      <w:r w:rsidRPr="00AB3AC0">
        <w:rPr>
          <w:rFonts w:hint="eastAsia"/>
          <w:b/>
          <w:bCs/>
          <w:lang w:eastAsia="ko-KR"/>
        </w:rPr>
        <w:t xml:space="preserve">: </w:t>
      </w:r>
      <w:r w:rsidRPr="00AB3AC0">
        <w:rPr>
          <w:rFonts w:hint="eastAsia"/>
          <w:b/>
          <w:bCs/>
          <w:lang w:eastAsia="ko-KR"/>
        </w:rPr>
        <w:t>소수</w:t>
      </w:r>
      <w:r w:rsidRPr="00AB3AC0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B3AC0">
        <w:rPr>
          <w:rFonts w:hint="eastAsia"/>
          <w:b/>
          <w:bCs/>
          <w:lang w:eastAsia="ko-KR"/>
        </w:rPr>
        <w:t xml:space="preserve"> 24</w:t>
      </w:r>
    </w:p>
    <w:p w14:paraId="6D12E704" w14:textId="77777777" w:rsidR="00AB3AC0" w:rsidRDefault="00AB3AC0" w:rsidP="00AB3AC0">
      <w:pPr>
        <w:spacing w:after="0" w:line="240" w:lineRule="auto"/>
        <w:rPr>
          <w:b/>
          <w:bCs/>
          <w:lang w:eastAsia="ko-KR"/>
        </w:rPr>
      </w:pPr>
    </w:p>
    <w:p w14:paraId="604F6AE7" w14:textId="77777777" w:rsidR="00AB3AC0" w:rsidRDefault="00AB3AC0" w:rsidP="00AB3AC0">
      <w:pPr>
        <w:spacing w:after="0" w:line="240" w:lineRule="auto"/>
        <w:rPr>
          <w:b/>
          <w:bCs/>
          <w:lang w:eastAsia="ko-KR"/>
        </w:rPr>
      </w:pPr>
    </w:p>
    <w:p w14:paraId="55E10B04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24·10^68 + 4677    = 19</w:t>
      </w:r>
    </w:p>
    <w:p w14:paraId="35708A0C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23·10^68 + 4671    = 13 × 17 × 53</w:t>
      </w:r>
    </w:p>
    <w:p w14:paraId="396CAFEC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22·10^68 + 4669    = 107</w:t>
      </w:r>
    </w:p>
    <w:p w14:paraId="19A5C81A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21·10^68 + 4663    = 11</w:t>
      </w:r>
    </w:p>
    <w:p w14:paraId="07FA5F58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20·10^68 + 4659    = 137</w:t>
      </w:r>
    </w:p>
    <w:p w14:paraId="2B287AE7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19·10^68 + 4657    = 67</w:t>
      </w:r>
    </w:p>
    <w:p w14:paraId="4AFFB1C8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18·10^68 + 4653    = 7</w:t>
      </w:r>
    </w:p>
    <w:p w14:paraId="4E541288" w14:textId="090E9E51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rFonts w:hint="eastAsia"/>
          <w:lang w:eastAsia="ko-KR"/>
        </w:rPr>
        <w:t>17</w:t>
      </w:r>
      <w:r w:rsidRPr="00C65D3B">
        <w:rPr>
          <w:rFonts w:hint="eastAsia"/>
          <w:lang w:eastAsia="ko-KR"/>
        </w:rPr>
        <w:t>·</w:t>
      </w:r>
      <w:r w:rsidRPr="00C65D3B">
        <w:rPr>
          <w:rFonts w:hint="eastAsia"/>
          <w:lang w:eastAsia="ko-KR"/>
        </w:rPr>
        <w:t xml:space="preserve">10^68 + 4651    = </w:t>
      </w:r>
      <w:r w:rsidR="004B40B8" w:rsidRPr="004B40B8">
        <w:rPr>
          <w:rFonts w:hint="eastAsia"/>
          <w:lang w:eastAsia="ko-KR"/>
        </w:rPr>
        <w:t>⊙</w:t>
      </w:r>
      <w:r w:rsidRPr="00C65D3B">
        <w:rPr>
          <w:rFonts w:hint="eastAsia"/>
          <w:lang w:eastAsia="ko-KR"/>
        </w:rPr>
        <w:t xml:space="preserve"> (prime)</w:t>
      </w:r>
    </w:p>
    <w:p w14:paraId="0A57D32F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16·10^68 + 4647    = 113</w:t>
      </w:r>
    </w:p>
    <w:p w14:paraId="664D7B80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15·10^68 + 4641    = 11 × 149</w:t>
      </w:r>
    </w:p>
    <w:p w14:paraId="4587DE01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14·10^68 + 4639    = 7 × 19 × 47 × 89</w:t>
      </w:r>
    </w:p>
    <w:p w14:paraId="085C938D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13·10^68 + 4633    = 399643830679362535683698773</w:t>
      </w:r>
    </w:p>
    <w:p w14:paraId="62952AC3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12·10^68 + 4629    = 167</w:t>
      </w:r>
    </w:p>
    <w:p w14:paraId="0F9670EE" w14:textId="5479786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rFonts w:hint="eastAsia"/>
          <w:lang w:eastAsia="ko-KR"/>
        </w:rPr>
        <w:t>11</w:t>
      </w:r>
      <w:r w:rsidRPr="00C65D3B">
        <w:rPr>
          <w:rFonts w:hint="eastAsia"/>
          <w:lang w:eastAsia="ko-KR"/>
        </w:rPr>
        <w:t>·</w:t>
      </w:r>
      <w:r w:rsidRPr="00C65D3B">
        <w:rPr>
          <w:rFonts w:hint="eastAsia"/>
          <w:lang w:eastAsia="ko-KR"/>
        </w:rPr>
        <w:t xml:space="preserve">10^68 + 4627    = </w:t>
      </w:r>
      <w:r w:rsidR="004B40B8" w:rsidRPr="004B40B8">
        <w:rPr>
          <w:rFonts w:hint="eastAsia"/>
          <w:lang w:eastAsia="ko-KR"/>
        </w:rPr>
        <w:t>⊙</w:t>
      </w:r>
      <w:r w:rsidRPr="00C65D3B">
        <w:rPr>
          <w:rFonts w:hint="eastAsia"/>
          <w:lang w:eastAsia="ko-KR"/>
        </w:rPr>
        <w:t xml:space="preserve"> (prime)</w:t>
      </w:r>
    </w:p>
    <w:p w14:paraId="19771821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10·10^68 + 4623    = 127</w:t>
      </w:r>
    </w:p>
    <w:p w14:paraId="08E57046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09·10^68 + 4621    = 26321</w:t>
      </w:r>
    </w:p>
    <w:p w14:paraId="6510EF71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08·10^68 + 4617    = 41</w:t>
      </w:r>
    </w:p>
    <w:p w14:paraId="55BE9CDD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07·10^68 + 4611    = 7</w:t>
      </w:r>
    </w:p>
    <w:p w14:paraId="0C94A9D2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06·10^68 + 4609    = 79</w:t>
      </w:r>
    </w:p>
    <w:p w14:paraId="3E43A778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05·10^68 + 4603    = 17</w:t>
      </w:r>
    </w:p>
    <w:p w14:paraId="447C79B0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04·10^68 + 4599    = 37</w:t>
      </w:r>
    </w:p>
    <w:p w14:paraId="76553FA2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03·10^68 + 4597    = 7 × 11</w:t>
      </w:r>
    </w:p>
    <w:p w14:paraId="3F771CDE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02·10^68 + 4593    = 13 × 197</w:t>
      </w:r>
    </w:p>
    <w:p w14:paraId="579B4398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01·10^68 + 4591    = 29</w:t>
      </w:r>
    </w:p>
    <w:p w14:paraId="613A84C5" w14:textId="7D4305DE" w:rsidR="00AB3AC0" w:rsidRDefault="00C65D3B" w:rsidP="00C65D3B">
      <w:pPr>
        <w:spacing w:after="0" w:line="240" w:lineRule="auto"/>
        <w:rPr>
          <w:b/>
          <w:bCs/>
          <w:lang w:eastAsia="ko-KR"/>
        </w:rPr>
      </w:pPr>
      <w:r w:rsidRPr="00C65D3B">
        <w:rPr>
          <w:rFonts w:hint="eastAsia"/>
          <w:b/>
          <w:bCs/>
          <w:lang w:eastAsia="ko-KR"/>
        </w:rPr>
        <w:t xml:space="preserve">52 </w:t>
      </w:r>
      <w:r w:rsidRPr="00C65D3B">
        <w:rPr>
          <w:rFonts w:hint="eastAsia"/>
          <w:b/>
          <w:bCs/>
          <w:lang w:eastAsia="ko-KR"/>
        </w:rPr>
        <w:t>구간</w:t>
      </w:r>
      <w:r w:rsidRPr="00C65D3B">
        <w:rPr>
          <w:rFonts w:hint="eastAsia"/>
          <w:b/>
          <w:bCs/>
          <w:lang w:eastAsia="ko-KR"/>
        </w:rPr>
        <w:t xml:space="preserve">: </w:t>
      </w:r>
      <w:r w:rsidRPr="00C65D3B">
        <w:rPr>
          <w:rFonts w:hint="eastAsia"/>
          <w:b/>
          <w:bCs/>
          <w:lang w:eastAsia="ko-KR"/>
        </w:rPr>
        <w:t>소수</w:t>
      </w:r>
      <w:r w:rsidRPr="00C65D3B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C65D3B">
        <w:rPr>
          <w:rFonts w:hint="eastAsia"/>
          <w:b/>
          <w:bCs/>
          <w:lang w:eastAsia="ko-KR"/>
        </w:rPr>
        <w:t xml:space="preserve"> 22</w:t>
      </w:r>
    </w:p>
    <w:p w14:paraId="708FE390" w14:textId="77777777" w:rsidR="00DD5EE7" w:rsidRDefault="00DD5EE7" w:rsidP="00C65D3B">
      <w:pPr>
        <w:spacing w:after="0" w:line="240" w:lineRule="auto"/>
        <w:rPr>
          <w:b/>
          <w:bCs/>
          <w:lang w:eastAsia="ko-KR"/>
        </w:rPr>
      </w:pPr>
    </w:p>
    <w:p w14:paraId="38624643" w14:textId="77777777" w:rsidR="00C65D3B" w:rsidRDefault="00C65D3B" w:rsidP="00C65D3B">
      <w:pPr>
        <w:spacing w:after="0" w:line="240" w:lineRule="auto"/>
        <w:rPr>
          <w:b/>
          <w:bCs/>
          <w:lang w:eastAsia="ko-KR"/>
        </w:rPr>
      </w:pPr>
    </w:p>
    <w:p w14:paraId="66AD98BD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24·10^68 + 4587    = 29803</w:t>
      </w:r>
    </w:p>
    <w:p w14:paraId="2CC97283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23·10^68 + 4581    = 3067</w:t>
      </w:r>
    </w:p>
    <w:p w14:paraId="473ADBFD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22·10^68 + 4579    = 19403</w:t>
      </w:r>
    </w:p>
    <w:p w14:paraId="38164EEE" w14:textId="10E8EB7E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rFonts w:hint="eastAsia"/>
          <w:lang w:eastAsia="ko-KR"/>
        </w:rPr>
        <w:t>21</w:t>
      </w:r>
      <w:r w:rsidRPr="00C65D3B">
        <w:rPr>
          <w:rFonts w:hint="eastAsia"/>
          <w:lang w:eastAsia="ko-KR"/>
        </w:rPr>
        <w:t>·</w:t>
      </w:r>
      <w:r w:rsidRPr="00C65D3B">
        <w:rPr>
          <w:rFonts w:hint="eastAsia"/>
          <w:lang w:eastAsia="ko-KR"/>
        </w:rPr>
        <w:t xml:space="preserve">10^68 + 4573    = </w:t>
      </w:r>
      <w:r w:rsidR="004B40B8" w:rsidRPr="004B40B8">
        <w:rPr>
          <w:rFonts w:hint="eastAsia"/>
          <w:lang w:eastAsia="ko-KR"/>
        </w:rPr>
        <w:t>⊙</w:t>
      </w:r>
      <w:r w:rsidRPr="00C65D3B">
        <w:rPr>
          <w:rFonts w:hint="eastAsia"/>
          <w:lang w:eastAsia="ko-KR"/>
        </w:rPr>
        <w:t xml:space="preserve"> (prime)</w:t>
      </w:r>
    </w:p>
    <w:p w14:paraId="4ADEC804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20·10^68 + 4569    = 7 × 17 × 23</w:t>
      </w:r>
    </w:p>
    <w:p w14:paraId="5FAC2D33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19·10^68 + 4567    = 13</w:t>
      </w:r>
    </w:p>
    <w:p w14:paraId="6B4EDF02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18·10^68 + 4563    = 19</w:t>
      </w:r>
    </w:p>
    <w:p w14:paraId="4BCE35A1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17·10^68 + 4561    = 509</w:t>
      </w:r>
    </w:p>
    <w:p w14:paraId="40EC3C87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16·10^68 + 4557    = 72280643</w:t>
      </w:r>
    </w:p>
    <w:p w14:paraId="41DAD51E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15·10^68 + 4551    = 2069</w:t>
      </w:r>
    </w:p>
    <w:p w14:paraId="032EC415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14·10^68 + 4549    = 163</w:t>
      </w:r>
    </w:p>
    <w:p w14:paraId="3425077C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13·10^68 + 4543    = 31</w:t>
      </w:r>
    </w:p>
    <w:p w14:paraId="0B9D0030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12·10^68 + 4539    = 1373</w:t>
      </w:r>
    </w:p>
    <w:p w14:paraId="211CD747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11·10^68 + 4537    = 131</w:t>
      </w:r>
    </w:p>
    <w:p w14:paraId="6A7B8E37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10·10^68 + 4533    = 29 × 43</w:t>
      </w:r>
    </w:p>
    <w:p w14:paraId="210BC280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09·10^68 + 4531    = 11 × 103</w:t>
      </w:r>
    </w:p>
    <w:p w14:paraId="5B317F44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08·10^68 + 4527    = 7 × 73</w:t>
      </w:r>
    </w:p>
    <w:p w14:paraId="14EC3A95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07·10^68 + 4521    = 854781554091719</w:t>
      </w:r>
    </w:p>
    <w:p w14:paraId="459028AA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06·10^68 + 4519    = 1291</w:t>
      </w:r>
    </w:p>
    <w:p w14:paraId="4674E6FC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05·10^68 + 4513    = 7</w:t>
      </w:r>
    </w:p>
    <w:p w14:paraId="0DCE3A9A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04·10^68 + 4509    = 11</w:t>
      </w:r>
    </w:p>
    <w:p w14:paraId="3BAACC62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03·10^68 + 4507    = 173</w:t>
      </w:r>
    </w:p>
    <w:p w14:paraId="226FAC69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02·10^68 + 4503    = 601</w:t>
      </w:r>
    </w:p>
    <w:p w14:paraId="313605B2" w14:textId="77777777" w:rsidR="00C65D3B" w:rsidRPr="00C65D3B" w:rsidRDefault="00C65D3B" w:rsidP="00C65D3B">
      <w:pPr>
        <w:spacing w:after="0" w:line="240" w:lineRule="auto"/>
        <w:rPr>
          <w:lang w:eastAsia="ko-KR"/>
        </w:rPr>
      </w:pPr>
      <w:r w:rsidRPr="00C65D3B">
        <w:rPr>
          <w:lang w:eastAsia="ko-KR"/>
        </w:rPr>
        <w:t>01·10^68 + 4501    = 17</w:t>
      </w:r>
    </w:p>
    <w:p w14:paraId="56E327AD" w14:textId="6532781E" w:rsidR="00C65D3B" w:rsidRDefault="00C65D3B" w:rsidP="00C65D3B">
      <w:pPr>
        <w:spacing w:after="0" w:line="240" w:lineRule="auto"/>
        <w:rPr>
          <w:b/>
          <w:bCs/>
          <w:lang w:eastAsia="ko-KR"/>
        </w:rPr>
      </w:pPr>
      <w:r w:rsidRPr="00C65D3B">
        <w:rPr>
          <w:rFonts w:hint="eastAsia"/>
          <w:b/>
          <w:bCs/>
          <w:lang w:eastAsia="ko-KR"/>
        </w:rPr>
        <w:t xml:space="preserve">51 </w:t>
      </w:r>
      <w:r w:rsidRPr="00C65D3B">
        <w:rPr>
          <w:rFonts w:hint="eastAsia"/>
          <w:b/>
          <w:bCs/>
          <w:lang w:eastAsia="ko-KR"/>
        </w:rPr>
        <w:t>구간</w:t>
      </w:r>
      <w:r w:rsidRPr="00C65D3B">
        <w:rPr>
          <w:rFonts w:hint="eastAsia"/>
          <w:b/>
          <w:bCs/>
          <w:lang w:eastAsia="ko-KR"/>
        </w:rPr>
        <w:t xml:space="preserve">: </w:t>
      </w:r>
      <w:r w:rsidRPr="00C65D3B">
        <w:rPr>
          <w:rFonts w:hint="eastAsia"/>
          <w:b/>
          <w:bCs/>
          <w:lang w:eastAsia="ko-KR"/>
        </w:rPr>
        <w:t>소수</w:t>
      </w:r>
      <w:r w:rsidRPr="00C65D3B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C65D3B">
        <w:rPr>
          <w:rFonts w:hint="eastAsia"/>
          <w:b/>
          <w:bCs/>
          <w:lang w:eastAsia="ko-KR"/>
        </w:rPr>
        <w:t xml:space="preserve"> 23</w:t>
      </w:r>
    </w:p>
    <w:p w14:paraId="22BF4C5D" w14:textId="77777777" w:rsidR="00A66AAC" w:rsidRDefault="00A66AAC" w:rsidP="00C65D3B">
      <w:pPr>
        <w:spacing w:after="0" w:line="240" w:lineRule="auto"/>
        <w:rPr>
          <w:b/>
          <w:bCs/>
          <w:lang w:eastAsia="ko-KR"/>
        </w:rPr>
      </w:pPr>
    </w:p>
    <w:p w14:paraId="0B8B1500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24·10^68 + 4497    = 661</w:t>
      </w:r>
    </w:p>
    <w:p w14:paraId="71B14E1B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23·10^68 + 4491    = 673</w:t>
      </w:r>
    </w:p>
    <w:p w14:paraId="3A0E48FC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22·10^68 + 4489    = 13</w:t>
      </w:r>
    </w:p>
    <w:p w14:paraId="5112CA08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21·10^68 + 4483    = 38297775431</w:t>
      </w:r>
    </w:p>
    <w:p w14:paraId="58DD709E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20·10^68 + 4479    = 236997229215286759</w:t>
      </w:r>
    </w:p>
    <w:p w14:paraId="423643D3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19·10^68 + 4477    = 23</w:t>
      </w:r>
    </w:p>
    <w:p w14:paraId="36D4DB1B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18·10^68 + 4473    = 353</w:t>
      </w:r>
    </w:p>
    <w:p w14:paraId="1EE67267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17·10^68 + 4471    = 7</w:t>
      </w:r>
    </w:p>
    <w:p w14:paraId="09BF99DC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16·10^68 + 4467    = 17 × 193</w:t>
      </w:r>
    </w:p>
    <w:p w14:paraId="167E487E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15·10^68 + 4461    = 89</w:t>
      </w:r>
    </w:p>
    <w:p w14:paraId="05AFCCC3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14·10^68 + 4459    = 53 × 59</w:t>
      </w:r>
    </w:p>
    <w:p w14:paraId="444F1727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13·10^68 + 4453    = 41</w:t>
      </w:r>
    </w:p>
    <w:p w14:paraId="2938037E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12·10^68 + 4449    = 19</w:t>
      </w:r>
    </w:p>
    <w:p w14:paraId="64EAC7D2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11·10^68 + 4447    = 43</w:t>
      </w:r>
    </w:p>
    <w:p w14:paraId="1E00B555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10·10^68 + 4443    = 7 × 11 × 101</w:t>
      </w:r>
    </w:p>
    <w:p w14:paraId="1C3942E4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09·10^68 + 4441    = 2699</w:t>
      </w:r>
    </w:p>
    <w:p w14:paraId="5BC7E378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08·10^68 + 4437    = 13 × 61</w:t>
      </w:r>
    </w:p>
    <w:p w14:paraId="1E6E46BE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07·10^68 + 4431    = 23</w:t>
      </w:r>
    </w:p>
    <w:p w14:paraId="079C99D4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06·10^68 + 4429    = 7</w:t>
      </w:r>
    </w:p>
    <w:p w14:paraId="1DC61357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05·10^68 + 4423    = 274457237494962533351693761</w:t>
      </w:r>
    </w:p>
    <w:p w14:paraId="52E0A25B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04·10^68 + 4419    = 31</w:t>
      </w:r>
    </w:p>
    <w:p w14:paraId="0EC16E47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03·10^68 + 4417    = 29</w:t>
      </w:r>
    </w:p>
    <w:p w14:paraId="2DB05EE1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02·10^68 + 4413    = 587</w:t>
      </w:r>
    </w:p>
    <w:p w14:paraId="6234A358" w14:textId="77777777" w:rsidR="000C4021" w:rsidRPr="0016193D" w:rsidRDefault="000C4021" w:rsidP="000C402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01·10^68 + 4411    = 13 × 19</w:t>
      </w:r>
    </w:p>
    <w:p w14:paraId="0E159664" w14:textId="2FE8A7E6" w:rsidR="00441B5B" w:rsidRDefault="000C4021" w:rsidP="000C4021">
      <w:pPr>
        <w:spacing w:after="0" w:line="240" w:lineRule="auto"/>
        <w:rPr>
          <w:b/>
          <w:bCs/>
          <w:lang w:eastAsia="ko-KR"/>
        </w:rPr>
      </w:pPr>
      <w:r w:rsidRPr="000C4021">
        <w:rPr>
          <w:rFonts w:hint="eastAsia"/>
          <w:b/>
          <w:bCs/>
          <w:lang w:eastAsia="ko-KR"/>
        </w:rPr>
        <w:t xml:space="preserve">50 </w:t>
      </w:r>
      <w:r w:rsidRPr="000C4021">
        <w:rPr>
          <w:rFonts w:hint="eastAsia"/>
          <w:b/>
          <w:bCs/>
          <w:lang w:eastAsia="ko-KR"/>
        </w:rPr>
        <w:t>구간</w:t>
      </w:r>
      <w:r w:rsidRPr="000C4021">
        <w:rPr>
          <w:rFonts w:hint="eastAsia"/>
          <w:b/>
          <w:bCs/>
          <w:lang w:eastAsia="ko-KR"/>
        </w:rPr>
        <w:t xml:space="preserve">: </w:t>
      </w:r>
      <w:r w:rsidRPr="000C4021">
        <w:rPr>
          <w:rFonts w:hint="eastAsia"/>
          <w:b/>
          <w:bCs/>
          <w:lang w:eastAsia="ko-KR"/>
        </w:rPr>
        <w:t>소수</w:t>
      </w:r>
      <w:r w:rsidRPr="000C4021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0C4021">
        <w:rPr>
          <w:rFonts w:hint="eastAsia"/>
          <w:b/>
          <w:bCs/>
          <w:lang w:eastAsia="ko-KR"/>
        </w:rPr>
        <w:t xml:space="preserve"> 24</w:t>
      </w:r>
    </w:p>
    <w:p w14:paraId="3CD0DB9E" w14:textId="77777777" w:rsidR="008A0141" w:rsidRDefault="008A0141" w:rsidP="000C4021">
      <w:pPr>
        <w:spacing w:after="0" w:line="240" w:lineRule="auto"/>
        <w:rPr>
          <w:b/>
          <w:bCs/>
          <w:lang w:eastAsia="ko-KR"/>
        </w:rPr>
      </w:pPr>
    </w:p>
    <w:p w14:paraId="25A5D066" w14:textId="77777777" w:rsidR="006876BC" w:rsidRDefault="006876BC" w:rsidP="000C4021">
      <w:pPr>
        <w:spacing w:after="0" w:line="240" w:lineRule="auto"/>
        <w:rPr>
          <w:b/>
          <w:bCs/>
          <w:lang w:eastAsia="ko-KR"/>
        </w:rPr>
      </w:pPr>
    </w:p>
    <w:p w14:paraId="3C103650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24·10^68 + 4407    = 38867</w:t>
      </w:r>
    </w:p>
    <w:p w14:paraId="55007221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23·10^68 + 4401    = 7</w:t>
      </w:r>
    </w:p>
    <w:p w14:paraId="0D273861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22·10^68 + 4399    = 11 × 17</w:t>
      </w:r>
    </w:p>
    <w:p w14:paraId="34AA934B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21·10^68 + 4393    = 19751</w:t>
      </w:r>
    </w:p>
    <w:p w14:paraId="0EE1649D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20·10^68 + 4389    = 67</w:t>
      </w:r>
    </w:p>
    <w:p w14:paraId="77DD8FA2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19·10^68 + 4387    = 7 × 179</w:t>
      </w:r>
    </w:p>
    <w:p w14:paraId="09DC2753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18·10^68 + 4383    = 1117</w:t>
      </w:r>
    </w:p>
    <w:p w14:paraId="5DDD5D2A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17·10^68 + 4381    = 73</w:t>
      </w:r>
    </w:p>
    <w:p w14:paraId="104BEF13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16·10^68 + 4377    = 11 × 37</w:t>
      </w:r>
    </w:p>
    <w:p w14:paraId="4C1F6512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15·10^68 + 4371    = 41</w:t>
      </w:r>
    </w:p>
    <w:p w14:paraId="6B755414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14·10^68 + 4369    = 83 × 127</w:t>
      </w:r>
    </w:p>
    <w:p w14:paraId="0F277CBA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13·10^68 + 4363    = 15876631</w:t>
      </w:r>
    </w:p>
    <w:p w14:paraId="78E8AFFA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12·10^68 + 4359    = 7 × 13 × 29</w:t>
      </w:r>
    </w:p>
    <w:p w14:paraId="11B403CF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11·10^68 + 4357    = 31 × 47</w:t>
      </w:r>
    </w:p>
    <w:p w14:paraId="4202C496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10·10^68 + 4353    = 53 × 71</w:t>
      </w:r>
    </w:p>
    <w:p w14:paraId="7F3C84A8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09·10^68 + 4351    = 215909</w:t>
      </w:r>
    </w:p>
    <w:p w14:paraId="4FBA1CE3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08·10^68 + 4347    = 808988166691417</w:t>
      </w:r>
    </w:p>
    <w:p w14:paraId="31F3140C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07·10^68 + 4341    = 59 × 97 × 181</w:t>
      </w:r>
    </w:p>
    <w:p w14:paraId="5554D332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06·10^68 + 4339    = 23</w:t>
      </w:r>
    </w:p>
    <w:p w14:paraId="3236FFE7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05·10^68 + 4333    = 11 × 13</w:t>
      </w:r>
    </w:p>
    <w:p w14:paraId="0304197D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04·10^68 + 4329    = 647</w:t>
      </w:r>
    </w:p>
    <w:p w14:paraId="4F527859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03·10^68 + 4327    = 1148409748163</w:t>
      </w:r>
    </w:p>
    <w:p w14:paraId="29DFC10F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02·10^68 + 4323    = 139</w:t>
      </w:r>
    </w:p>
    <w:p w14:paraId="07FE14F3" w14:textId="77777777" w:rsidR="008A0141" w:rsidRPr="0016193D" w:rsidRDefault="008A0141" w:rsidP="008A0141">
      <w:pPr>
        <w:spacing w:after="0" w:line="240" w:lineRule="auto"/>
        <w:rPr>
          <w:lang w:eastAsia="ko-KR"/>
        </w:rPr>
      </w:pPr>
      <w:r w:rsidRPr="0016193D">
        <w:rPr>
          <w:lang w:eastAsia="ko-KR"/>
        </w:rPr>
        <w:t>01·10^68 + 4321    = 2080543</w:t>
      </w:r>
    </w:p>
    <w:p w14:paraId="3976601B" w14:textId="65772145" w:rsidR="008A0141" w:rsidRPr="008A0141" w:rsidRDefault="008A0141" w:rsidP="008A0141">
      <w:pPr>
        <w:spacing w:after="0" w:line="240" w:lineRule="auto"/>
        <w:rPr>
          <w:b/>
          <w:bCs/>
          <w:lang w:eastAsia="ko-KR"/>
        </w:rPr>
      </w:pPr>
      <w:r w:rsidRPr="008A0141">
        <w:rPr>
          <w:rFonts w:hint="eastAsia"/>
          <w:b/>
          <w:bCs/>
          <w:lang w:eastAsia="ko-KR"/>
        </w:rPr>
        <w:t xml:space="preserve">49 </w:t>
      </w:r>
      <w:r w:rsidRPr="008A0141">
        <w:rPr>
          <w:rFonts w:hint="eastAsia"/>
          <w:b/>
          <w:bCs/>
          <w:lang w:eastAsia="ko-KR"/>
        </w:rPr>
        <w:t>구간</w:t>
      </w:r>
      <w:r w:rsidRPr="008A0141">
        <w:rPr>
          <w:rFonts w:hint="eastAsia"/>
          <w:b/>
          <w:bCs/>
          <w:lang w:eastAsia="ko-KR"/>
        </w:rPr>
        <w:t xml:space="preserve">: </w:t>
      </w:r>
      <w:r w:rsidRPr="008A0141">
        <w:rPr>
          <w:rFonts w:hint="eastAsia"/>
          <w:b/>
          <w:bCs/>
          <w:lang w:eastAsia="ko-KR"/>
        </w:rPr>
        <w:t>소수</w:t>
      </w:r>
      <w:r w:rsidRPr="008A0141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A0141">
        <w:rPr>
          <w:rFonts w:hint="eastAsia"/>
          <w:b/>
          <w:bCs/>
          <w:lang w:eastAsia="ko-KR"/>
        </w:rPr>
        <w:t xml:space="preserve"> 24</w:t>
      </w:r>
    </w:p>
    <w:p w14:paraId="60F48566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06164209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4A1C4225" w14:textId="0F052D4F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+ 4317    = 7</w:t>
      </w:r>
    </w:p>
    <w:p w14:paraId="392270BD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+ 4311    = 11 × 109</w:t>
      </w:r>
    </w:p>
    <w:p w14:paraId="794BE0B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+ 4309    = 4229</w:t>
      </w:r>
    </w:p>
    <w:p w14:paraId="6EF7E4ED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+ 4303    = 7 × 37</w:t>
      </w:r>
    </w:p>
    <w:p w14:paraId="37165767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+ 4299    = 48271</w:t>
      </w:r>
    </w:p>
    <w:p w14:paraId="6F23D545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+ 4297    = 17 × 19</w:t>
      </w:r>
    </w:p>
    <w:p w14:paraId="4CB9A383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+ 4293    = 23 × 79</w:t>
      </w:r>
    </w:p>
    <w:p w14:paraId="08C2C4B7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+ 4291    = 1429</w:t>
      </w:r>
    </w:p>
    <w:p w14:paraId="3301581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+ 4287    = 2141</w:t>
      </w:r>
    </w:p>
    <w:p w14:paraId="559CC89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+ 4281    = 13</w:t>
      </w:r>
    </w:p>
    <w:p w14:paraId="7AC71938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+ 4279    = 8447078663664970895137554823</w:t>
      </w:r>
    </w:p>
    <w:p w14:paraId="431F828A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+ 4273    = 995976420992353</w:t>
      </w:r>
    </w:p>
    <w:p w14:paraId="2ADFB217" w14:textId="07FC1B96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rFonts w:hint="eastAsia"/>
          <w:lang w:eastAsia="ko-KR"/>
        </w:rPr>
        <w:t>12</w:t>
      </w:r>
      <w:r w:rsidRPr="006876BC">
        <w:rPr>
          <w:rFonts w:hint="eastAsia"/>
          <w:lang w:eastAsia="ko-KR"/>
        </w:rPr>
        <w:t>·</w:t>
      </w:r>
      <w:r w:rsidRPr="006876BC">
        <w:rPr>
          <w:rFonts w:hint="eastAsia"/>
          <w:lang w:eastAsia="ko-KR"/>
        </w:rPr>
        <w:t xml:space="preserve">10^68 + 4269    = </w:t>
      </w:r>
      <w:r w:rsidR="004B40B8" w:rsidRPr="004B40B8">
        <w:rPr>
          <w:rFonts w:hint="eastAsia"/>
          <w:lang w:eastAsia="ko-KR"/>
        </w:rPr>
        <w:t>⊙</w:t>
      </w:r>
      <w:r w:rsidRPr="006876BC">
        <w:rPr>
          <w:rFonts w:hint="eastAsia"/>
          <w:lang w:eastAsia="ko-KR"/>
        </w:rPr>
        <w:t xml:space="preserve"> (prime)</w:t>
      </w:r>
    </w:p>
    <w:p w14:paraId="62BFDA8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+ 4267    = 11</w:t>
      </w:r>
    </w:p>
    <w:p w14:paraId="752FFD8E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+ 4263    = 17 × 47</w:t>
      </w:r>
    </w:p>
    <w:p w14:paraId="4D1F227A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+ 4261    = 7</w:t>
      </w:r>
    </w:p>
    <w:p w14:paraId="3E7A7FC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+ 4257    = 233</w:t>
      </w:r>
    </w:p>
    <w:p w14:paraId="7C83FC5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+ 4251    = 1091617</w:t>
      </w:r>
    </w:p>
    <w:p w14:paraId="6E7528D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+ 4249    = 1381</w:t>
      </w:r>
    </w:p>
    <w:p w14:paraId="1FABBA36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+ 4243    = 29</w:t>
      </w:r>
    </w:p>
    <w:p w14:paraId="1A136CD5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+ 4239    = 2227717</w:t>
      </w:r>
    </w:p>
    <w:p w14:paraId="7642D83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+ 4237    = 2243</w:t>
      </w:r>
    </w:p>
    <w:p w14:paraId="7D6E39C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+ 4233    = 7 × 31</w:t>
      </w:r>
    </w:p>
    <w:p w14:paraId="67E43C7A" w14:textId="77777777" w:rsid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+ 4231    = 25446167</w:t>
      </w:r>
    </w:p>
    <w:p w14:paraId="138B82BB" w14:textId="7C452FCA" w:rsidR="008A0141" w:rsidRPr="006876BC" w:rsidRDefault="008A0141" w:rsidP="008A0141">
      <w:pPr>
        <w:spacing w:after="0" w:line="240" w:lineRule="auto"/>
        <w:rPr>
          <w:lang w:eastAsia="ko-KR"/>
        </w:rPr>
      </w:pPr>
      <w:r w:rsidRPr="008A0141">
        <w:rPr>
          <w:rFonts w:hint="eastAsia"/>
          <w:b/>
          <w:bCs/>
          <w:lang w:eastAsia="ko-KR"/>
        </w:rPr>
        <w:t xml:space="preserve">48 </w:t>
      </w:r>
      <w:r w:rsidRPr="008A0141">
        <w:rPr>
          <w:rFonts w:hint="eastAsia"/>
          <w:b/>
          <w:bCs/>
          <w:lang w:eastAsia="ko-KR"/>
        </w:rPr>
        <w:t>구간</w:t>
      </w:r>
      <w:r w:rsidRPr="008A0141">
        <w:rPr>
          <w:rFonts w:hint="eastAsia"/>
          <w:b/>
          <w:bCs/>
          <w:lang w:eastAsia="ko-KR"/>
        </w:rPr>
        <w:t xml:space="preserve">: </w:t>
      </w:r>
      <w:r w:rsidRPr="008A0141">
        <w:rPr>
          <w:rFonts w:hint="eastAsia"/>
          <w:b/>
          <w:bCs/>
          <w:lang w:eastAsia="ko-KR"/>
        </w:rPr>
        <w:t>소수</w:t>
      </w:r>
      <w:r w:rsidRPr="008A0141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A0141">
        <w:rPr>
          <w:rFonts w:hint="eastAsia"/>
          <w:b/>
          <w:bCs/>
          <w:lang w:eastAsia="ko-KR"/>
        </w:rPr>
        <w:t xml:space="preserve"> 23</w:t>
      </w:r>
    </w:p>
    <w:p w14:paraId="6EBEC098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4B176F6B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3B582C57" w14:textId="5D1A2680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+ 4227    = 809</w:t>
      </w:r>
    </w:p>
    <w:p w14:paraId="40A9C85E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+ 4221    = 19</w:t>
      </w:r>
    </w:p>
    <w:p w14:paraId="4C7891E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+ 4219    = 7</w:t>
      </w:r>
    </w:p>
    <w:p w14:paraId="4882C10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+ 4213    = 18253519</w:t>
      </w:r>
    </w:p>
    <w:p w14:paraId="5B352A6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+ 4209    = 14460623</w:t>
      </w:r>
    </w:p>
    <w:p w14:paraId="21A77B1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+ 4207    = 41</w:t>
      </w:r>
    </w:p>
    <w:p w14:paraId="312B0A5C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+ 4203    = 13 × 83</w:t>
      </w:r>
    </w:p>
    <w:p w14:paraId="5B394ACE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+ 4201    = 11 × 23</w:t>
      </w:r>
    </w:p>
    <w:p w14:paraId="3FF7A37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+ 4197    = 440807</w:t>
      </w:r>
    </w:p>
    <w:p w14:paraId="1A46016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+ 4191    = 7</w:t>
      </w:r>
    </w:p>
    <w:p w14:paraId="0AB01CE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+ 4189    = 43</w:t>
      </w:r>
    </w:p>
    <w:p w14:paraId="215210B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+ 4183    = 19</w:t>
      </w:r>
    </w:p>
    <w:p w14:paraId="64579F1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+ 4179    = 11</w:t>
      </w:r>
    </w:p>
    <w:p w14:paraId="107FC739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+ 4177    = 7 × 13</w:t>
      </w:r>
    </w:p>
    <w:p w14:paraId="110A8537" w14:textId="61D24341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rFonts w:hint="eastAsia"/>
          <w:lang w:eastAsia="ko-KR"/>
        </w:rPr>
        <w:t>10</w:t>
      </w:r>
      <w:r w:rsidRPr="006876BC">
        <w:rPr>
          <w:rFonts w:hint="eastAsia"/>
          <w:lang w:eastAsia="ko-KR"/>
        </w:rPr>
        <w:t>·</w:t>
      </w:r>
      <w:r w:rsidRPr="006876BC">
        <w:rPr>
          <w:rFonts w:hint="eastAsia"/>
          <w:lang w:eastAsia="ko-KR"/>
        </w:rPr>
        <w:t xml:space="preserve">10^68 + 4173    = </w:t>
      </w:r>
      <w:r w:rsidR="004B40B8" w:rsidRPr="004B40B8">
        <w:rPr>
          <w:rFonts w:hint="eastAsia"/>
          <w:lang w:eastAsia="ko-KR"/>
        </w:rPr>
        <w:t>⊙</w:t>
      </w:r>
      <w:r w:rsidRPr="006876BC">
        <w:rPr>
          <w:rFonts w:hint="eastAsia"/>
          <w:lang w:eastAsia="ko-KR"/>
        </w:rPr>
        <w:t xml:space="preserve"> (prime)</w:t>
      </w:r>
    </w:p>
    <w:p w14:paraId="5BA54899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+ 4171    = 31</w:t>
      </w:r>
    </w:p>
    <w:p w14:paraId="6EDF099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+ 4167    = 114378263547980717869</w:t>
      </w:r>
    </w:p>
    <w:p w14:paraId="7D7F06C5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+ 4161    = 17 × 173</w:t>
      </w:r>
    </w:p>
    <w:p w14:paraId="0D33A097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+ 4159    = 769</w:t>
      </w:r>
    </w:p>
    <w:p w14:paraId="10A47F6C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+ 4153    = 54883651</w:t>
      </w:r>
    </w:p>
    <w:p w14:paraId="11B91F6A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+ 4149    = 7</w:t>
      </w:r>
    </w:p>
    <w:p w14:paraId="05F6DC6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+ 4147    = 97</w:t>
      </w:r>
    </w:p>
    <w:p w14:paraId="6A73474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+ 4143    = 397</w:t>
      </w:r>
    </w:p>
    <w:p w14:paraId="6381FDB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+ 4141    = 53</w:t>
      </w:r>
    </w:p>
    <w:p w14:paraId="0CEEC1DA" w14:textId="1E6B93F0" w:rsidR="008A0141" w:rsidRDefault="008A0141" w:rsidP="008A0141">
      <w:pPr>
        <w:spacing w:after="0" w:line="240" w:lineRule="auto"/>
        <w:rPr>
          <w:b/>
          <w:bCs/>
          <w:lang w:eastAsia="ko-KR"/>
        </w:rPr>
      </w:pPr>
      <w:r w:rsidRPr="008A0141">
        <w:rPr>
          <w:rFonts w:hint="eastAsia"/>
          <w:b/>
          <w:bCs/>
          <w:lang w:eastAsia="ko-KR"/>
        </w:rPr>
        <w:t xml:space="preserve">47 </w:t>
      </w:r>
      <w:r w:rsidRPr="008A0141">
        <w:rPr>
          <w:rFonts w:hint="eastAsia"/>
          <w:b/>
          <w:bCs/>
          <w:lang w:eastAsia="ko-KR"/>
        </w:rPr>
        <w:t>구간</w:t>
      </w:r>
      <w:r w:rsidRPr="008A0141">
        <w:rPr>
          <w:rFonts w:hint="eastAsia"/>
          <w:b/>
          <w:bCs/>
          <w:lang w:eastAsia="ko-KR"/>
        </w:rPr>
        <w:t xml:space="preserve">: </w:t>
      </w:r>
      <w:r w:rsidRPr="008A0141">
        <w:rPr>
          <w:rFonts w:hint="eastAsia"/>
          <w:b/>
          <w:bCs/>
          <w:lang w:eastAsia="ko-KR"/>
        </w:rPr>
        <w:t>소수</w:t>
      </w:r>
      <w:r w:rsidRPr="008A0141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A0141">
        <w:rPr>
          <w:rFonts w:hint="eastAsia"/>
          <w:b/>
          <w:bCs/>
          <w:lang w:eastAsia="ko-KR"/>
        </w:rPr>
        <w:t xml:space="preserve"> 23</w:t>
      </w:r>
    </w:p>
    <w:p w14:paraId="7966697E" w14:textId="77777777" w:rsidR="009C0B1E" w:rsidRDefault="009C0B1E" w:rsidP="008A0141">
      <w:pPr>
        <w:spacing w:after="0" w:line="240" w:lineRule="auto"/>
        <w:rPr>
          <w:b/>
          <w:bCs/>
          <w:lang w:eastAsia="ko-KR"/>
        </w:rPr>
      </w:pPr>
    </w:p>
    <w:p w14:paraId="5AF6D08A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+ 4137    = 4451</w:t>
      </w:r>
    </w:p>
    <w:p w14:paraId="49AB25C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+ 4131    = 395273082636401822051653</w:t>
      </w:r>
    </w:p>
    <w:p w14:paraId="45D46555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+ 4129    = 347</w:t>
      </w:r>
    </w:p>
    <w:p w14:paraId="0040504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+ 4123    = 14717</w:t>
      </w:r>
    </w:p>
    <w:p w14:paraId="3E53E0C6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+ 4119    = 103</w:t>
      </w:r>
    </w:p>
    <w:p w14:paraId="32E2DBE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+ 4117    = 159375704843</w:t>
      </w:r>
    </w:p>
    <w:p w14:paraId="441A27B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+ 4113    = 11 × 157</w:t>
      </w:r>
    </w:p>
    <w:p w14:paraId="3A71B327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+ 4111    = 137</w:t>
      </w:r>
    </w:p>
    <w:p w14:paraId="36F2B0B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+ 4107    = 7 × 19</w:t>
      </w:r>
    </w:p>
    <w:p w14:paraId="177141C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+ 4101    = 4679</w:t>
      </w:r>
    </w:p>
    <w:p w14:paraId="6EF45F94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+ 4099    = 13 × 191</w:t>
      </w:r>
    </w:p>
    <w:p w14:paraId="3003A22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+ 4093    = 7 × 17 × 109</w:t>
      </w:r>
    </w:p>
    <w:p w14:paraId="166FC573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+ 4089    = 73</w:t>
      </w:r>
    </w:p>
    <w:p w14:paraId="58F6911C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+ 4087    = 607</w:t>
      </w:r>
    </w:p>
    <w:p w14:paraId="0629D23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+ 4083    = 151</w:t>
      </w:r>
    </w:p>
    <w:p w14:paraId="0D714E5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+ 4081    = 37 × 193</w:t>
      </w:r>
    </w:p>
    <w:p w14:paraId="4ED6027E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+ 4077    = 14879548892909</w:t>
      </w:r>
    </w:p>
    <w:p w14:paraId="032A74C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+ 4071    = 61</w:t>
      </w:r>
    </w:p>
    <w:p w14:paraId="0ECF3B2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+ 4069    = 11 × 19 × 29 × 71</w:t>
      </w:r>
    </w:p>
    <w:p w14:paraId="3F1C4159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+ 4063    = 23</w:t>
      </w:r>
    </w:p>
    <w:p w14:paraId="3A03D47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+ 4059    = 17</w:t>
      </w:r>
    </w:p>
    <w:p w14:paraId="3FF9B61D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+ 4057    = 538886710787</w:t>
      </w:r>
    </w:p>
    <w:p w14:paraId="69CC3FD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+ 4053    = 1877</w:t>
      </w:r>
    </w:p>
    <w:p w14:paraId="5BB9012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+ 4051    = 7</w:t>
      </w:r>
    </w:p>
    <w:p w14:paraId="636D1E69" w14:textId="2FEF4B0D" w:rsidR="008A0141" w:rsidRPr="008A0141" w:rsidRDefault="008A0141" w:rsidP="008A0141">
      <w:pPr>
        <w:spacing w:after="0" w:line="240" w:lineRule="auto"/>
        <w:rPr>
          <w:b/>
          <w:bCs/>
          <w:lang w:eastAsia="ko-KR"/>
        </w:rPr>
      </w:pPr>
      <w:r w:rsidRPr="008A0141">
        <w:rPr>
          <w:rFonts w:hint="eastAsia"/>
          <w:b/>
          <w:bCs/>
          <w:lang w:eastAsia="ko-KR"/>
        </w:rPr>
        <w:t xml:space="preserve">46 </w:t>
      </w:r>
      <w:r w:rsidRPr="008A0141">
        <w:rPr>
          <w:rFonts w:hint="eastAsia"/>
          <w:b/>
          <w:bCs/>
          <w:lang w:eastAsia="ko-KR"/>
        </w:rPr>
        <w:t>구간</w:t>
      </w:r>
      <w:r w:rsidRPr="008A0141">
        <w:rPr>
          <w:rFonts w:hint="eastAsia"/>
          <w:b/>
          <w:bCs/>
          <w:lang w:eastAsia="ko-KR"/>
        </w:rPr>
        <w:t xml:space="preserve">: </w:t>
      </w:r>
      <w:r w:rsidRPr="008A0141">
        <w:rPr>
          <w:rFonts w:hint="eastAsia"/>
          <w:b/>
          <w:bCs/>
          <w:lang w:eastAsia="ko-KR"/>
        </w:rPr>
        <w:t>소수</w:t>
      </w:r>
      <w:r w:rsidRPr="008A0141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A0141">
        <w:rPr>
          <w:rFonts w:hint="eastAsia"/>
          <w:b/>
          <w:bCs/>
          <w:lang w:eastAsia="ko-KR"/>
        </w:rPr>
        <w:t xml:space="preserve"> 24</w:t>
      </w:r>
    </w:p>
    <w:p w14:paraId="0DF15454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7F0A8BAE" w14:textId="77777777" w:rsidR="006876BC" w:rsidRDefault="006876BC" w:rsidP="008A0141">
      <w:pPr>
        <w:spacing w:after="0" w:line="240" w:lineRule="auto"/>
        <w:rPr>
          <w:b/>
          <w:bCs/>
          <w:lang w:eastAsia="ko-KR"/>
        </w:rPr>
      </w:pPr>
    </w:p>
    <w:p w14:paraId="0310BF3B" w14:textId="7E3CD6D4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+ 4047    = 11 × 13 × 31</w:t>
      </w:r>
    </w:p>
    <w:p w14:paraId="3484F10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+ 4041    = 406887614359</w:t>
      </w:r>
    </w:p>
    <w:p w14:paraId="6B208FE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+ 4039    = 101</w:t>
      </w:r>
    </w:p>
    <w:p w14:paraId="5B3CD43A" w14:textId="0B1284A0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rFonts w:hint="eastAsia"/>
          <w:lang w:eastAsia="ko-KR"/>
        </w:rPr>
        <w:t>21</w:t>
      </w:r>
      <w:r w:rsidRPr="006876BC">
        <w:rPr>
          <w:rFonts w:hint="eastAsia"/>
          <w:lang w:eastAsia="ko-KR"/>
        </w:rPr>
        <w:t>·</w:t>
      </w:r>
      <w:r w:rsidRPr="006876BC">
        <w:rPr>
          <w:rFonts w:hint="eastAsia"/>
          <w:lang w:eastAsia="ko-KR"/>
        </w:rPr>
        <w:t xml:space="preserve">10^68 + 4033    = </w:t>
      </w:r>
      <w:r w:rsidR="004B40B8" w:rsidRPr="004B40B8">
        <w:rPr>
          <w:rFonts w:hint="eastAsia"/>
          <w:lang w:eastAsia="ko-KR"/>
        </w:rPr>
        <w:t>⊙</w:t>
      </w:r>
      <w:r w:rsidRPr="006876BC">
        <w:rPr>
          <w:rFonts w:hint="eastAsia"/>
          <w:lang w:eastAsia="ko-KR"/>
        </w:rPr>
        <w:t xml:space="preserve"> (prime)</w:t>
      </w:r>
    </w:p>
    <w:p w14:paraId="47A68A1D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+ 4029    = 179</w:t>
      </w:r>
    </w:p>
    <w:p w14:paraId="5B0D5A98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+ 4027    = 107</w:t>
      </w:r>
    </w:p>
    <w:p w14:paraId="2A594DD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+ 4023    = 7</w:t>
      </w:r>
    </w:p>
    <w:p w14:paraId="3F0B012D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+ 4021    = 13</w:t>
      </w:r>
    </w:p>
    <w:p w14:paraId="2438E24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+ 4017    = 23 × 43</w:t>
      </w:r>
    </w:p>
    <w:p w14:paraId="354EA4B3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+ 4011    = 29</w:t>
      </w:r>
    </w:p>
    <w:p w14:paraId="2511431E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+ 4009    = 7</w:t>
      </w:r>
    </w:p>
    <w:p w14:paraId="2248927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+ 4003    = 11</w:t>
      </w:r>
    </w:p>
    <w:p w14:paraId="5526C9E6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+ 3999    = 3637</w:t>
      </w:r>
    </w:p>
    <w:p w14:paraId="4C1C5605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+ 3997    = 373313860511</w:t>
      </w:r>
    </w:p>
    <w:p w14:paraId="761CD302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+ 3993    = 19</w:t>
      </w:r>
    </w:p>
    <w:p w14:paraId="4AD7E1B9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+ 3991    = 17</w:t>
      </w:r>
    </w:p>
    <w:p w14:paraId="56FB428F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+ 3987    = 59 × 67</w:t>
      </w:r>
    </w:p>
    <w:p w14:paraId="00354550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+ 3981    = 7 × 11 × 47</w:t>
      </w:r>
    </w:p>
    <w:p w14:paraId="16B0CDFB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+ 3979    = 181</w:t>
      </w:r>
    </w:p>
    <w:p w14:paraId="17DAC757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+ 3973    = 5060603</w:t>
      </w:r>
    </w:p>
    <w:p w14:paraId="3F1E1C71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+ 3969    = 13 × 113</w:t>
      </w:r>
    </w:p>
    <w:p w14:paraId="01360429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+ 3967    = 7</w:t>
      </w:r>
    </w:p>
    <w:p w14:paraId="104A4E2C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+ 3963    = 229</w:t>
      </w:r>
    </w:p>
    <w:p w14:paraId="0DA5A716" w14:textId="77777777" w:rsidR="008A0141" w:rsidRPr="006876BC" w:rsidRDefault="008A0141" w:rsidP="008A0141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+ 3961    = 41 × 167</w:t>
      </w:r>
    </w:p>
    <w:p w14:paraId="371915FA" w14:textId="34A32DDE" w:rsidR="008A0141" w:rsidRDefault="008A0141" w:rsidP="008A0141">
      <w:pPr>
        <w:spacing w:after="0" w:line="240" w:lineRule="auto"/>
        <w:rPr>
          <w:b/>
          <w:bCs/>
          <w:lang w:eastAsia="ko-KR"/>
        </w:rPr>
      </w:pPr>
      <w:r w:rsidRPr="008A0141">
        <w:rPr>
          <w:rFonts w:hint="eastAsia"/>
          <w:b/>
          <w:bCs/>
          <w:lang w:eastAsia="ko-KR"/>
        </w:rPr>
        <w:t xml:space="preserve">45 </w:t>
      </w:r>
      <w:r w:rsidRPr="008A0141">
        <w:rPr>
          <w:rFonts w:hint="eastAsia"/>
          <w:b/>
          <w:bCs/>
          <w:lang w:eastAsia="ko-KR"/>
        </w:rPr>
        <w:t>구간</w:t>
      </w:r>
      <w:r w:rsidRPr="008A0141">
        <w:rPr>
          <w:rFonts w:hint="eastAsia"/>
          <w:b/>
          <w:bCs/>
          <w:lang w:eastAsia="ko-KR"/>
        </w:rPr>
        <w:t xml:space="preserve">: </w:t>
      </w:r>
      <w:r w:rsidRPr="008A0141">
        <w:rPr>
          <w:rFonts w:hint="eastAsia"/>
          <w:b/>
          <w:bCs/>
          <w:lang w:eastAsia="ko-KR"/>
        </w:rPr>
        <w:t>소수</w:t>
      </w:r>
      <w:r w:rsidRPr="008A0141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8A0141">
        <w:rPr>
          <w:rFonts w:hint="eastAsia"/>
          <w:b/>
          <w:bCs/>
          <w:lang w:eastAsia="ko-KR"/>
        </w:rPr>
        <w:t xml:space="preserve"> 23</w:t>
      </w:r>
    </w:p>
    <w:p w14:paraId="79BCBCB6" w14:textId="77777777" w:rsidR="0016193D" w:rsidRDefault="0016193D" w:rsidP="008A0141">
      <w:pPr>
        <w:spacing w:after="0" w:line="240" w:lineRule="auto"/>
        <w:rPr>
          <w:b/>
          <w:bCs/>
          <w:lang w:eastAsia="ko-KR"/>
        </w:rPr>
      </w:pPr>
    </w:p>
    <w:p w14:paraId="2031A6F5" w14:textId="77777777" w:rsidR="0016193D" w:rsidRDefault="0016193D" w:rsidP="008A0141">
      <w:pPr>
        <w:spacing w:after="0" w:line="240" w:lineRule="auto"/>
        <w:rPr>
          <w:b/>
          <w:bCs/>
          <w:lang w:eastAsia="ko-KR"/>
        </w:rPr>
      </w:pPr>
    </w:p>
    <w:p w14:paraId="500C282C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+ 3957    = 17</w:t>
      </w:r>
    </w:p>
    <w:p w14:paraId="7D6DF207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+ 3951    = 13905051949</w:t>
      </w:r>
    </w:p>
    <w:p w14:paraId="7DEAF2C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+ 3949    = 61</w:t>
      </w:r>
    </w:p>
    <w:p w14:paraId="3970761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+ 3943    = 13 × 73</w:t>
      </w:r>
    </w:p>
    <w:p w14:paraId="2A6E1F7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+ 3939    = 7</w:t>
      </w:r>
    </w:p>
    <w:p w14:paraId="5DB95E3C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+ 3937    = 11</w:t>
      </w:r>
    </w:p>
    <w:p w14:paraId="2B610D5F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+ 3933    = 37</w:t>
      </w:r>
    </w:p>
    <w:p w14:paraId="454ACCBA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+ 3931    = 43</w:t>
      </w:r>
    </w:p>
    <w:p w14:paraId="619CE5E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+ 3927    = 71 × 89 × 199</w:t>
      </w:r>
    </w:p>
    <w:p w14:paraId="5B2C525D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+ 3921    = 7581594151</w:t>
      </w:r>
    </w:p>
    <w:p w14:paraId="4E60A14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+ 3919    = 449</w:t>
      </w:r>
    </w:p>
    <w:p w14:paraId="6C175B4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+ 3913    = 103</w:t>
      </w:r>
    </w:p>
    <w:p w14:paraId="5714DD99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+ 3909    = 419</w:t>
      </w:r>
    </w:p>
    <w:p w14:paraId="568622B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+ 3907    = 195293173</w:t>
      </w:r>
    </w:p>
    <w:p w14:paraId="72EE3159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+ 3903    = 337</w:t>
      </w:r>
    </w:p>
    <w:p w14:paraId="36E81AFE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+ 3901    = 4999</w:t>
      </w:r>
    </w:p>
    <w:p w14:paraId="01605F4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+ 3897    = 7 × 163</w:t>
      </w:r>
    </w:p>
    <w:p w14:paraId="693350C6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+ 3891    = 13</w:t>
      </w:r>
    </w:p>
    <w:p w14:paraId="70AEA80D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+ 3889    = 17</w:t>
      </w:r>
    </w:p>
    <w:p w14:paraId="7771E42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+ 3883    = 7</w:t>
      </w:r>
    </w:p>
    <w:p w14:paraId="674A4F2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+ 3879    = 19 × 23 × 41</w:t>
      </w:r>
    </w:p>
    <w:p w14:paraId="28CBAB2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+ 3877    = 7187</w:t>
      </w:r>
    </w:p>
    <w:p w14:paraId="2871565A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+ 3873    = 293</w:t>
      </w:r>
    </w:p>
    <w:p w14:paraId="1F0A7F1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+ 3871    = 11 × 83</w:t>
      </w:r>
    </w:p>
    <w:p w14:paraId="70BB026D" w14:textId="6EF53196" w:rsidR="0016193D" w:rsidRPr="0016193D" w:rsidRDefault="0016193D" w:rsidP="0016193D">
      <w:pPr>
        <w:spacing w:after="0" w:line="240" w:lineRule="auto"/>
        <w:rPr>
          <w:b/>
          <w:bCs/>
          <w:lang w:eastAsia="ko-KR"/>
        </w:rPr>
      </w:pPr>
      <w:r w:rsidRPr="0016193D">
        <w:rPr>
          <w:rFonts w:hint="eastAsia"/>
          <w:b/>
          <w:bCs/>
          <w:lang w:eastAsia="ko-KR"/>
        </w:rPr>
        <w:t xml:space="preserve">44 </w:t>
      </w:r>
      <w:r w:rsidRPr="0016193D">
        <w:rPr>
          <w:rFonts w:hint="eastAsia"/>
          <w:b/>
          <w:bCs/>
          <w:lang w:eastAsia="ko-KR"/>
        </w:rPr>
        <w:t>구간</w:t>
      </w:r>
      <w:r w:rsidRPr="0016193D">
        <w:rPr>
          <w:rFonts w:hint="eastAsia"/>
          <w:b/>
          <w:bCs/>
          <w:lang w:eastAsia="ko-KR"/>
        </w:rPr>
        <w:t xml:space="preserve">: </w:t>
      </w:r>
      <w:r w:rsidRPr="0016193D">
        <w:rPr>
          <w:rFonts w:hint="eastAsia"/>
          <w:b/>
          <w:bCs/>
          <w:lang w:eastAsia="ko-KR"/>
        </w:rPr>
        <w:t>소수</w:t>
      </w:r>
      <w:r w:rsidRPr="0016193D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16193D">
        <w:rPr>
          <w:rFonts w:hint="eastAsia"/>
          <w:b/>
          <w:bCs/>
          <w:lang w:eastAsia="ko-KR"/>
        </w:rPr>
        <w:t xml:space="preserve"> 24</w:t>
      </w:r>
    </w:p>
    <w:p w14:paraId="54ECB9F4" w14:textId="77777777" w:rsidR="006876BC" w:rsidRDefault="006876BC" w:rsidP="0016193D">
      <w:pPr>
        <w:spacing w:after="0" w:line="240" w:lineRule="auto"/>
        <w:rPr>
          <w:b/>
          <w:bCs/>
          <w:lang w:eastAsia="ko-KR"/>
        </w:rPr>
      </w:pPr>
    </w:p>
    <w:p w14:paraId="49C88B4D" w14:textId="77777777" w:rsidR="006876BC" w:rsidRDefault="006876BC" w:rsidP="0016193D">
      <w:pPr>
        <w:spacing w:after="0" w:line="240" w:lineRule="auto"/>
        <w:rPr>
          <w:b/>
          <w:bCs/>
          <w:lang w:eastAsia="ko-KR"/>
        </w:rPr>
      </w:pPr>
    </w:p>
    <w:p w14:paraId="2961BE7D" w14:textId="2D94DC12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+ 3867    = 23696467940555129219</w:t>
      </w:r>
    </w:p>
    <w:p w14:paraId="25D57DB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+ 3861    = 31 × 127</w:t>
      </w:r>
    </w:p>
    <w:p w14:paraId="0A452AE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+ 3859    = 37</w:t>
      </w:r>
    </w:p>
    <w:p w14:paraId="1A8AB93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+ 3853    = 67</w:t>
      </w:r>
    </w:p>
    <w:p w14:paraId="56EFD3F6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+ 3849    = 11</w:t>
      </w:r>
    </w:p>
    <w:p w14:paraId="49A3569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+ 3847    = 1823</w:t>
      </w:r>
    </w:p>
    <w:p w14:paraId="1A3CB61F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+ 3843    = 491</w:t>
      </w:r>
    </w:p>
    <w:p w14:paraId="262374A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+ 3841    = 7 × 19</w:t>
      </w:r>
    </w:p>
    <w:p w14:paraId="393E85F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+ 3837    = 29</w:t>
      </w:r>
    </w:p>
    <w:p w14:paraId="2EA5BB5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+ 3831    = 241208831411</w:t>
      </w:r>
    </w:p>
    <w:p w14:paraId="27106F9E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+ 3829    = 1894889337293</w:t>
      </w:r>
    </w:p>
    <w:p w14:paraId="3C96BBA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+ 3823    = 53</w:t>
      </w:r>
    </w:p>
    <w:p w14:paraId="7DAA5C9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+ 3819    = 79</w:t>
      </w:r>
    </w:p>
    <w:p w14:paraId="0BAF2C6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+ 3817    = 883</w:t>
      </w:r>
    </w:p>
    <w:p w14:paraId="5A46542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+ 3813    = 7 × 13 × 107</w:t>
      </w:r>
    </w:p>
    <w:p w14:paraId="5716A6D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+ 3811    = 5097751</w:t>
      </w:r>
    </w:p>
    <w:p w14:paraId="1B0A938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+ 3807    = 479</w:t>
      </w:r>
    </w:p>
    <w:p w14:paraId="7FCAF962" w14:textId="2E555843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rFonts w:hint="eastAsia"/>
          <w:lang w:eastAsia="ko-KR"/>
        </w:rPr>
        <w:t>07</w:t>
      </w:r>
      <w:r w:rsidRPr="006876BC">
        <w:rPr>
          <w:rFonts w:hint="eastAsia"/>
          <w:lang w:eastAsia="ko-KR"/>
        </w:rPr>
        <w:t>·</w:t>
      </w:r>
      <w:r w:rsidRPr="006876BC">
        <w:rPr>
          <w:rFonts w:hint="eastAsia"/>
          <w:lang w:eastAsia="ko-KR"/>
        </w:rPr>
        <w:t xml:space="preserve">10^68 + 3801    = </w:t>
      </w:r>
      <w:r w:rsidR="004B40B8" w:rsidRPr="004B40B8">
        <w:rPr>
          <w:rFonts w:hint="eastAsia"/>
          <w:lang w:eastAsia="ko-KR"/>
        </w:rPr>
        <w:t>⊙</w:t>
      </w:r>
      <w:r w:rsidRPr="006876BC">
        <w:rPr>
          <w:rFonts w:hint="eastAsia"/>
          <w:lang w:eastAsia="ko-KR"/>
        </w:rPr>
        <w:t xml:space="preserve"> (prime)</w:t>
      </w:r>
    </w:p>
    <w:p w14:paraId="28CE262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+ 3799    = 7 × 31 × 157</w:t>
      </w:r>
    </w:p>
    <w:p w14:paraId="079A824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+ 3793    = 47</w:t>
      </w:r>
    </w:p>
    <w:p w14:paraId="4D83DA8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+ 3789    = 523</w:t>
      </w:r>
    </w:p>
    <w:p w14:paraId="5662F12A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+ 3787    = 13 × 17 × 23</w:t>
      </w:r>
    </w:p>
    <w:p w14:paraId="2CCAB1B9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+ 3783    = 11</w:t>
      </w:r>
    </w:p>
    <w:p w14:paraId="7710DB66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+ 3781    = 151</w:t>
      </w:r>
    </w:p>
    <w:p w14:paraId="5CBDC60C" w14:textId="2A736E80" w:rsidR="0016193D" w:rsidRDefault="0016193D" w:rsidP="0016193D">
      <w:pPr>
        <w:spacing w:after="0" w:line="240" w:lineRule="auto"/>
        <w:rPr>
          <w:b/>
          <w:bCs/>
          <w:lang w:eastAsia="ko-KR"/>
        </w:rPr>
      </w:pPr>
      <w:r w:rsidRPr="0016193D">
        <w:rPr>
          <w:rFonts w:hint="eastAsia"/>
          <w:b/>
          <w:bCs/>
          <w:lang w:eastAsia="ko-KR"/>
        </w:rPr>
        <w:t xml:space="preserve">43 </w:t>
      </w:r>
      <w:r w:rsidRPr="0016193D">
        <w:rPr>
          <w:rFonts w:hint="eastAsia"/>
          <w:b/>
          <w:bCs/>
          <w:lang w:eastAsia="ko-KR"/>
        </w:rPr>
        <w:t>구간</w:t>
      </w:r>
      <w:r w:rsidRPr="0016193D">
        <w:rPr>
          <w:rFonts w:hint="eastAsia"/>
          <w:b/>
          <w:bCs/>
          <w:lang w:eastAsia="ko-KR"/>
        </w:rPr>
        <w:t xml:space="preserve">: </w:t>
      </w:r>
      <w:r w:rsidRPr="0016193D">
        <w:rPr>
          <w:rFonts w:hint="eastAsia"/>
          <w:b/>
          <w:bCs/>
          <w:lang w:eastAsia="ko-KR"/>
        </w:rPr>
        <w:t>소수</w:t>
      </w:r>
      <w:r w:rsidRPr="0016193D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16193D">
        <w:rPr>
          <w:rFonts w:hint="eastAsia"/>
          <w:b/>
          <w:bCs/>
          <w:lang w:eastAsia="ko-KR"/>
        </w:rPr>
        <w:t xml:space="preserve"> 23</w:t>
      </w:r>
    </w:p>
    <w:p w14:paraId="3C73194E" w14:textId="77777777" w:rsidR="009C0B1E" w:rsidRPr="0016193D" w:rsidRDefault="009C0B1E" w:rsidP="0016193D">
      <w:pPr>
        <w:spacing w:after="0" w:line="240" w:lineRule="auto"/>
        <w:rPr>
          <w:b/>
          <w:bCs/>
          <w:lang w:eastAsia="ko-KR"/>
        </w:rPr>
      </w:pPr>
    </w:p>
    <w:p w14:paraId="546D1B57" w14:textId="77777777" w:rsidR="006876BC" w:rsidRDefault="006876BC" w:rsidP="0016193D">
      <w:pPr>
        <w:spacing w:after="0" w:line="240" w:lineRule="auto"/>
        <w:rPr>
          <w:b/>
          <w:bCs/>
          <w:lang w:eastAsia="ko-KR"/>
        </w:rPr>
      </w:pPr>
    </w:p>
    <w:p w14:paraId="47EDBBA8" w14:textId="31B6FF4E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+ 3777    = 1621</w:t>
      </w:r>
    </w:p>
    <w:p w14:paraId="0644F3A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+ 3771    = 7</w:t>
      </w:r>
    </w:p>
    <w:p w14:paraId="1E43019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+ 3769    = 1237</w:t>
      </w:r>
    </w:p>
    <w:p w14:paraId="0B9FD33F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+ 3763    = 9949</w:t>
      </w:r>
    </w:p>
    <w:p w14:paraId="0D77DAE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+ 3759    = 43 × 97</w:t>
      </w:r>
    </w:p>
    <w:p w14:paraId="4A1485B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+ 3757    = 7</w:t>
      </w:r>
    </w:p>
    <w:p w14:paraId="1059814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+ 3753    = 17</w:t>
      </w:r>
    </w:p>
    <w:p w14:paraId="54C0B66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+ 3751    = 59 × 131</w:t>
      </w:r>
    </w:p>
    <w:p w14:paraId="0021E60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+ 3747    = 149</w:t>
      </w:r>
    </w:p>
    <w:p w14:paraId="2F819FBD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+ 3741    = 23</w:t>
      </w:r>
    </w:p>
    <w:p w14:paraId="1AD9D44E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+ 3739    = 11</w:t>
      </w:r>
    </w:p>
    <w:p w14:paraId="31B2708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+ 3733    = 3232963</w:t>
      </w:r>
    </w:p>
    <w:p w14:paraId="2592D93C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+ 3729    = 7</w:t>
      </w:r>
    </w:p>
    <w:p w14:paraId="0DA49A8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+ 3727    = 19</w:t>
      </w:r>
    </w:p>
    <w:p w14:paraId="7EC81A2E" w14:textId="2607C9A4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rFonts w:hint="eastAsia"/>
          <w:lang w:eastAsia="ko-KR"/>
        </w:rPr>
        <w:t>10</w:t>
      </w:r>
      <w:r w:rsidRPr="006876BC">
        <w:rPr>
          <w:rFonts w:hint="eastAsia"/>
          <w:lang w:eastAsia="ko-KR"/>
        </w:rPr>
        <w:t>·</w:t>
      </w:r>
      <w:r w:rsidRPr="006876BC">
        <w:rPr>
          <w:rFonts w:hint="eastAsia"/>
          <w:lang w:eastAsia="ko-KR"/>
        </w:rPr>
        <w:t xml:space="preserve">10^68 + 3723    = </w:t>
      </w:r>
      <w:r w:rsidR="004B40B8" w:rsidRPr="004B40B8">
        <w:rPr>
          <w:rFonts w:hint="eastAsia"/>
          <w:lang w:eastAsia="ko-KR"/>
        </w:rPr>
        <w:t>⊙</w:t>
      </w:r>
      <w:r w:rsidRPr="006876BC">
        <w:rPr>
          <w:rFonts w:hint="eastAsia"/>
          <w:lang w:eastAsia="ko-KR"/>
        </w:rPr>
        <w:t xml:space="preserve"> (prime)</w:t>
      </w:r>
    </w:p>
    <w:p w14:paraId="5DA1565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+ 3721    = 29</w:t>
      </w:r>
    </w:p>
    <w:p w14:paraId="117921C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+ 3717    = 11 × 53 × 191</w:t>
      </w:r>
    </w:p>
    <w:p w14:paraId="6F121D5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+ 3711    = 37</w:t>
      </w:r>
    </w:p>
    <w:p w14:paraId="24FCA67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+ 3709    = 13</w:t>
      </w:r>
    </w:p>
    <w:p w14:paraId="0B89FF1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+ 3703    = 6379</w:t>
      </w:r>
    </w:p>
    <w:p w14:paraId="480AE3A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+ 3699    = 47</w:t>
      </w:r>
    </w:p>
    <w:p w14:paraId="64CB50A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+ 3697    = 72733</w:t>
      </w:r>
    </w:p>
    <w:p w14:paraId="66E22D9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+ 3693    = 3160020244376433308625124600001753</w:t>
      </w:r>
    </w:p>
    <w:p w14:paraId="0DFB338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+ 3691    = 6829</w:t>
      </w:r>
    </w:p>
    <w:p w14:paraId="78F379D5" w14:textId="762A076A" w:rsidR="0016193D" w:rsidRDefault="0016193D" w:rsidP="0016193D">
      <w:pPr>
        <w:spacing w:after="0" w:line="240" w:lineRule="auto"/>
        <w:rPr>
          <w:b/>
          <w:bCs/>
          <w:lang w:eastAsia="ko-KR"/>
        </w:rPr>
      </w:pPr>
      <w:r w:rsidRPr="0016193D">
        <w:rPr>
          <w:rFonts w:hint="eastAsia"/>
          <w:b/>
          <w:bCs/>
          <w:lang w:eastAsia="ko-KR"/>
        </w:rPr>
        <w:t xml:space="preserve">42 </w:t>
      </w:r>
      <w:r w:rsidRPr="0016193D">
        <w:rPr>
          <w:rFonts w:hint="eastAsia"/>
          <w:b/>
          <w:bCs/>
          <w:lang w:eastAsia="ko-KR"/>
        </w:rPr>
        <w:t>구간</w:t>
      </w:r>
      <w:r w:rsidRPr="0016193D">
        <w:rPr>
          <w:rFonts w:hint="eastAsia"/>
          <w:b/>
          <w:bCs/>
          <w:lang w:eastAsia="ko-KR"/>
        </w:rPr>
        <w:t xml:space="preserve">: </w:t>
      </w:r>
      <w:r w:rsidRPr="0016193D">
        <w:rPr>
          <w:rFonts w:hint="eastAsia"/>
          <w:b/>
          <w:bCs/>
          <w:lang w:eastAsia="ko-KR"/>
        </w:rPr>
        <w:t>소수</w:t>
      </w:r>
      <w:r w:rsidRPr="0016193D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16193D">
        <w:rPr>
          <w:rFonts w:hint="eastAsia"/>
          <w:b/>
          <w:bCs/>
          <w:lang w:eastAsia="ko-KR"/>
        </w:rPr>
        <w:t xml:space="preserve"> 23</w:t>
      </w:r>
    </w:p>
    <w:p w14:paraId="1E75B6F6" w14:textId="77777777" w:rsidR="00DD5EE7" w:rsidRPr="0016193D" w:rsidRDefault="00DD5EE7" w:rsidP="0016193D">
      <w:pPr>
        <w:spacing w:after="0" w:line="240" w:lineRule="auto"/>
        <w:rPr>
          <w:b/>
          <w:bCs/>
          <w:lang w:eastAsia="ko-KR"/>
        </w:rPr>
      </w:pPr>
    </w:p>
    <w:p w14:paraId="6E7FC4BF" w14:textId="77777777" w:rsidR="006876BC" w:rsidRDefault="006876BC" w:rsidP="0016193D">
      <w:pPr>
        <w:spacing w:after="0" w:line="240" w:lineRule="auto"/>
        <w:rPr>
          <w:b/>
          <w:bCs/>
          <w:lang w:eastAsia="ko-KR"/>
        </w:rPr>
      </w:pPr>
    </w:p>
    <w:p w14:paraId="1C2D4CB7" w14:textId="16313A1A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24·10^68 + 3687    = 7</w:t>
      </w:r>
    </w:p>
    <w:p w14:paraId="10E4DA9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23·10^68 + 3681    = 926652509</w:t>
      </w:r>
    </w:p>
    <w:p w14:paraId="36A32E49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22·10^68 + 3679    = 85371086069</w:t>
      </w:r>
    </w:p>
    <w:p w14:paraId="2D336AA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21·10^68 + 3673    = 7 × 11 × 43</w:t>
      </w:r>
    </w:p>
    <w:p w14:paraId="288FF07F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20·10^68 + 3669    = 1014263</w:t>
      </w:r>
    </w:p>
    <w:p w14:paraId="350A11D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19·10^68 + 3667    = 16301</w:t>
      </w:r>
    </w:p>
    <w:p w14:paraId="5E5AB5C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18·10^68 + 3663    = 29</w:t>
      </w:r>
    </w:p>
    <w:p w14:paraId="58FB686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17·10^68 + 3661    = 79</w:t>
      </w:r>
    </w:p>
    <w:p w14:paraId="3FE0451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16·10^68 + 3657    = 13 × 109</w:t>
      </w:r>
    </w:p>
    <w:p w14:paraId="19C6E31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15·10^68 + 3651    = 11 × 17 × 19 × 73</w:t>
      </w:r>
    </w:p>
    <w:p w14:paraId="7E01ABA2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14·10^68 + 3649    = 23</w:t>
      </w:r>
    </w:p>
    <w:p w14:paraId="2122695A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13·10^68 + 3643    = 71</w:t>
      </w:r>
    </w:p>
    <w:p w14:paraId="40307325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12·10^68 + 3639    = 43441</w:t>
      </w:r>
    </w:p>
    <w:p w14:paraId="1DBE16EE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11·10^68 + 3637    = 37</w:t>
      </w:r>
    </w:p>
    <w:p w14:paraId="20825CB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10·10^68 + 3633    = 41 × 59</w:t>
      </w:r>
    </w:p>
    <w:p w14:paraId="442A9691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09·10^68 + 3631    = 7 × 13</w:t>
      </w:r>
    </w:p>
    <w:p w14:paraId="30DF0F3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08·10^68 + 3627    = 167</w:t>
      </w:r>
    </w:p>
    <w:p w14:paraId="7857A950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07·10^68 + 3621    = 761</w:t>
      </w:r>
    </w:p>
    <w:p w14:paraId="56075753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06·10^68 + 3619    = 90031</w:t>
      </w:r>
    </w:p>
    <w:p w14:paraId="72ADEF54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05·10^68 + 3613    = 19 × 31</w:t>
      </w:r>
    </w:p>
    <w:p w14:paraId="15C3641A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04·10^68 + 3609    = 4603</w:t>
      </w:r>
    </w:p>
    <w:p w14:paraId="03E3F338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03·10^68 + 3607    = 11 × 127</w:t>
      </w:r>
    </w:p>
    <w:p w14:paraId="5AF6608B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02·10^68 + 3603    = 7 × 23</w:t>
      </w:r>
    </w:p>
    <w:p w14:paraId="38E28CFD" w14:textId="77777777" w:rsidR="0016193D" w:rsidRPr="006876BC" w:rsidRDefault="0016193D" w:rsidP="0016193D">
      <w:pPr>
        <w:spacing w:after="0" w:line="240" w:lineRule="auto"/>
        <w:rPr>
          <w:lang w:eastAsia="ko-KR"/>
        </w:rPr>
      </w:pPr>
      <w:r w:rsidRPr="006876BC">
        <w:rPr>
          <w:lang w:eastAsia="ko-KR"/>
        </w:rPr>
        <w:t>01·10^68 + 3601    = 431</w:t>
      </w:r>
    </w:p>
    <w:p w14:paraId="1F0102B0" w14:textId="5C7CBAA7" w:rsidR="0016193D" w:rsidRDefault="0016193D" w:rsidP="0016193D">
      <w:pPr>
        <w:spacing w:after="0" w:line="240" w:lineRule="auto"/>
        <w:rPr>
          <w:b/>
          <w:bCs/>
          <w:lang w:eastAsia="ko-KR"/>
        </w:rPr>
      </w:pPr>
      <w:r w:rsidRPr="0016193D">
        <w:rPr>
          <w:rFonts w:hint="eastAsia"/>
          <w:b/>
          <w:bCs/>
          <w:lang w:eastAsia="ko-KR"/>
        </w:rPr>
        <w:t xml:space="preserve">41 </w:t>
      </w:r>
      <w:r w:rsidRPr="0016193D">
        <w:rPr>
          <w:rFonts w:hint="eastAsia"/>
          <w:b/>
          <w:bCs/>
          <w:lang w:eastAsia="ko-KR"/>
        </w:rPr>
        <w:t>구간</w:t>
      </w:r>
      <w:r w:rsidRPr="0016193D">
        <w:rPr>
          <w:rFonts w:hint="eastAsia"/>
          <w:b/>
          <w:bCs/>
          <w:lang w:eastAsia="ko-KR"/>
        </w:rPr>
        <w:t xml:space="preserve">: </w:t>
      </w:r>
      <w:r w:rsidRPr="0016193D">
        <w:rPr>
          <w:rFonts w:hint="eastAsia"/>
          <w:b/>
          <w:bCs/>
          <w:lang w:eastAsia="ko-KR"/>
        </w:rPr>
        <w:t>소수</w:t>
      </w:r>
      <w:r w:rsidRPr="0016193D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="00312B9B" w:rsidRPr="0016193D">
        <w:rPr>
          <w:rFonts w:hint="eastAsia"/>
          <w:b/>
          <w:bCs/>
          <w:lang w:eastAsia="ko-KR"/>
        </w:rPr>
        <w:t xml:space="preserve"> </w:t>
      </w:r>
      <w:r w:rsidRPr="0016193D">
        <w:rPr>
          <w:rFonts w:hint="eastAsia"/>
          <w:b/>
          <w:bCs/>
          <w:lang w:eastAsia="ko-KR"/>
        </w:rPr>
        <w:t>24</w:t>
      </w:r>
    </w:p>
    <w:p w14:paraId="5F0974AE" w14:textId="77777777" w:rsidR="009C0B1E" w:rsidRDefault="009C0B1E" w:rsidP="0016193D">
      <w:pPr>
        <w:spacing w:after="0" w:line="240" w:lineRule="auto"/>
        <w:rPr>
          <w:b/>
          <w:bCs/>
          <w:lang w:eastAsia="ko-KR"/>
        </w:rPr>
      </w:pPr>
    </w:p>
    <w:p w14:paraId="153BCCE3" w14:textId="77777777" w:rsidR="00014E65" w:rsidRDefault="00014E65" w:rsidP="0016193D">
      <w:pPr>
        <w:spacing w:after="0" w:line="240" w:lineRule="auto"/>
        <w:rPr>
          <w:b/>
          <w:bCs/>
          <w:lang w:eastAsia="ko-KR"/>
        </w:rPr>
      </w:pPr>
    </w:p>
    <w:p w14:paraId="47C100ED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24·10^68 + 3597    = 8527</w:t>
      </w:r>
    </w:p>
    <w:p w14:paraId="524D57A4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23·10^68 + 3591    = 683</w:t>
      </w:r>
    </w:p>
    <w:p w14:paraId="7C281CB8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22·10^68 + 3589    = 7</w:t>
      </w:r>
    </w:p>
    <w:p w14:paraId="29E2BF7F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21·10^68 + 3583    = 17 × 61</w:t>
      </w:r>
    </w:p>
    <w:p w14:paraId="7AD94054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20·10^68 + 3579    = 13</w:t>
      </w:r>
    </w:p>
    <w:p w14:paraId="7B85C482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19·10^68 + 3577    = 859</w:t>
      </w:r>
    </w:p>
    <w:p w14:paraId="55D0A1F1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18·10^68 + 3573    = 3271</w:t>
      </w:r>
    </w:p>
    <w:p w14:paraId="3FE177FD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17·10^68 + 3571    = 89 × 163</w:t>
      </w:r>
    </w:p>
    <w:p w14:paraId="47C4EBCB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16·10^68 + 3567    = 467</w:t>
      </w:r>
    </w:p>
    <w:p w14:paraId="68969E24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15·10^68 + 3561    = 7</w:t>
      </w:r>
    </w:p>
    <w:p w14:paraId="753DAB48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14·10^68 + 3559    = 578218180478066414781702852699749</w:t>
      </w:r>
    </w:p>
    <w:p w14:paraId="59E0F20D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13·10^68 + 3553    = 13</w:t>
      </w:r>
    </w:p>
    <w:p w14:paraId="25B2B12B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12·10^68 + 3549    = 17</w:t>
      </w:r>
    </w:p>
    <w:p w14:paraId="53438D4C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11·10^68 + 3547    = 7 × 29</w:t>
      </w:r>
    </w:p>
    <w:p w14:paraId="61906BCF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10·10^68 + 3543    = 509</w:t>
      </w:r>
    </w:p>
    <w:p w14:paraId="7C84BDCF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09·10^68 + 3541    = 11</w:t>
      </w:r>
    </w:p>
    <w:p w14:paraId="0B72B7B2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08·10^68 + 3537    = 19</w:t>
      </w:r>
    </w:p>
    <w:p w14:paraId="4AFDE721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07·10^68 + 3531    = 86197</w:t>
      </w:r>
    </w:p>
    <w:p w14:paraId="0998B110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06·10^68 + 3529    = 199</w:t>
      </w:r>
    </w:p>
    <w:p w14:paraId="41CD5EA5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05·10^68 + 3523    = 26894027969</w:t>
      </w:r>
    </w:p>
    <w:p w14:paraId="7EB4C3BE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04·10^68 + 3519    = 7 × 11</w:t>
      </w:r>
    </w:p>
    <w:p w14:paraId="77C64E20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03·10^68 + 3517    = 113</w:t>
      </w:r>
    </w:p>
    <w:p w14:paraId="0DB01671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02·10^68 + 3513    = 13613</w:t>
      </w:r>
    </w:p>
    <w:p w14:paraId="3759A76C" w14:textId="77777777" w:rsidR="00A41867" w:rsidRPr="00A41867" w:rsidRDefault="00A41867" w:rsidP="00A41867">
      <w:pPr>
        <w:spacing w:after="0" w:line="240" w:lineRule="auto"/>
        <w:rPr>
          <w:lang w:eastAsia="ko-KR"/>
        </w:rPr>
      </w:pPr>
      <w:r w:rsidRPr="00A41867">
        <w:rPr>
          <w:lang w:eastAsia="ko-KR"/>
        </w:rPr>
        <w:t>01·10^68 + 3511    = 23 × 47</w:t>
      </w:r>
    </w:p>
    <w:p w14:paraId="0578A0D2" w14:textId="22FE0243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40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24</w:t>
      </w:r>
    </w:p>
    <w:p w14:paraId="6C1BAAFF" w14:textId="77777777" w:rsidR="00602262" w:rsidRDefault="00602262" w:rsidP="00A41867">
      <w:pPr>
        <w:spacing w:after="0" w:line="240" w:lineRule="auto"/>
        <w:rPr>
          <w:b/>
          <w:bCs/>
          <w:lang w:eastAsia="ko-KR"/>
        </w:rPr>
      </w:pPr>
    </w:p>
    <w:p w14:paraId="36D5F22B" w14:textId="77777777" w:rsidR="00602262" w:rsidRDefault="00602262" w:rsidP="00A41867">
      <w:pPr>
        <w:spacing w:after="0" w:line="240" w:lineRule="auto"/>
        <w:rPr>
          <w:b/>
          <w:bCs/>
          <w:lang w:eastAsia="ko-KR"/>
        </w:rPr>
      </w:pPr>
    </w:p>
    <w:p w14:paraId="54BAC160" w14:textId="0D6CEA10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rFonts w:hint="eastAsia"/>
          <w:lang w:eastAsia="ko-KR"/>
        </w:rPr>
        <w:t>24</w:t>
      </w:r>
      <w:r w:rsidRPr="00602262">
        <w:rPr>
          <w:rFonts w:hint="eastAsia"/>
          <w:lang w:eastAsia="ko-KR"/>
        </w:rPr>
        <w:t>·</w:t>
      </w:r>
      <w:r w:rsidRPr="00602262">
        <w:rPr>
          <w:rFonts w:hint="eastAsia"/>
          <w:lang w:eastAsia="ko-KR"/>
        </w:rPr>
        <w:t xml:space="preserve">10^68 + 3507    = </w:t>
      </w:r>
      <w:r w:rsidR="00F30724" w:rsidRPr="00F30724">
        <w:rPr>
          <w:rFonts w:hint="eastAsia"/>
          <w:lang w:eastAsia="ko-KR"/>
        </w:rPr>
        <w:t>⊙</w:t>
      </w:r>
      <w:r w:rsidRPr="00602262">
        <w:rPr>
          <w:rFonts w:hint="eastAsia"/>
          <w:lang w:eastAsia="ko-KR"/>
        </w:rPr>
        <w:t xml:space="preserve"> (prime)</w:t>
      </w:r>
    </w:p>
    <w:p w14:paraId="1B9973A4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23·10^68 + 3501    = 13 × 43 × 71 × 103</w:t>
      </w:r>
    </w:p>
    <w:p w14:paraId="68F62667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22·10^68 + 3499    = 19</w:t>
      </w:r>
    </w:p>
    <w:p w14:paraId="462C36BA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21·10^68 + 3493    = 5413</w:t>
      </w:r>
    </w:p>
    <w:p w14:paraId="293C5A55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20·10^68 + 3489    = 29 × 31 × 37 × 131 × 139</w:t>
      </w:r>
    </w:p>
    <w:p w14:paraId="0B6243C7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19·10^68 + 3487    = 239</w:t>
      </w:r>
    </w:p>
    <w:p w14:paraId="53CED50D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18·10^68 + 3483    = 73181</w:t>
      </w:r>
    </w:p>
    <w:p w14:paraId="40D0308F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17·10^68 + 3481    = 17</w:t>
      </w:r>
    </w:p>
    <w:p w14:paraId="0DE3B9D1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16·10^68 + 3477    = 7</w:t>
      </w:r>
    </w:p>
    <w:p w14:paraId="745C2E8F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15·10^68 + 3471    = 492799</w:t>
      </w:r>
    </w:p>
    <w:p w14:paraId="0F732787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14·10^68 + 3469    = 41 × 173</w:t>
      </w:r>
    </w:p>
    <w:p w14:paraId="4FC01805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13·10^68 + 3463    = 7</w:t>
      </w:r>
    </w:p>
    <w:p w14:paraId="17665794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12·10^68 + 3459    = 28019</w:t>
      </w:r>
    </w:p>
    <w:p w14:paraId="4C3A817C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11·10^68 + 3457    = 153980118229909597</w:t>
      </w:r>
    </w:p>
    <w:p w14:paraId="7B865F24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10·10^68 + 3453    = 11</w:t>
      </w:r>
    </w:p>
    <w:p w14:paraId="6CFCD3E6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09·10^68 + 3451    = 67</w:t>
      </w:r>
    </w:p>
    <w:p w14:paraId="3A5A0715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08·10^68 + 3447    = 17</w:t>
      </w:r>
    </w:p>
    <w:p w14:paraId="2ACE7318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07·10^68 + 3441    = 1033</w:t>
      </w:r>
    </w:p>
    <w:p w14:paraId="4D22179D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06·10^68 + 3439    = 109</w:t>
      </w:r>
    </w:p>
    <w:p w14:paraId="2FF0CF35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05·10^68 + 3433    = 101</w:t>
      </w:r>
    </w:p>
    <w:p w14:paraId="4449F0AE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04·10^68 + 3429    = 617</w:t>
      </w:r>
    </w:p>
    <w:p w14:paraId="63A3278A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03·10^68 + 3427    = 31</w:t>
      </w:r>
    </w:p>
    <w:p w14:paraId="0530BB4B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02·10^68 + 3423    = 13 × 19</w:t>
      </w:r>
    </w:p>
    <w:p w14:paraId="398DDDC6" w14:textId="77777777" w:rsidR="00A41867" w:rsidRPr="00602262" w:rsidRDefault="00A41867" w:rsidP="00A41867">
      <w:pPr>
        <w:spacing w:after="0" w:line="240" w:lineRule="auto"/>
        <w:rPr>
          <w:lang w:eastAsia="ko-KR"/>
        </w:rPr>
      </w:pPr>
      <w:r w:rsidRPr="00602262">
        <w:rPr>
          <w:lang w:eastAsia="ko-KR"/>
        </w:rPr>
        <w:t>01·10^68 + 3421    = 7</w:t>
      </w:r>
    </w:p>
    <w:p w14:paraId="1281D13F" w14:textId="67778B43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39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23</w:t>
      </w:r>
    </w:p>
    <w:p w14:paraId="401E38CA" w14:textId="77777777" w:rsidR="005A2867" w:rsidRDefault="005A2867" w:rsidP="00A41867">
      <w:pPr>
        <w:spacing w:after="0" w:line="240" w:lineRule="auto"/>
        <w:rPr>
          <w:b/>
          <w:bCs/>
          <w:lang w:eastAsia="ko-KR"/>
        </w:rPr>
      </w:pPr>
    </w:p>
    <w:p w14:paraId="4FB933E3" w14:textId="77777777" w:rsidR="005A2867" w:rsidRDefault="005A2867" w:rsidP="00A41867">
      <w:pPr>
        <w:spacing w:after="0" w:line="240" w:lineRule="auto"/>
        <w:rPr>
          <w:b/>
          <w:bCs/>
          <w:lang w:eastAsia="ko-KR"/>
        </w:rPr>
      </w:pPr>
    </w:p>
    <w:p w14:paraId="045B23B6" w14:textId="6275793E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24·10^68 + 3417    = 47</w:t>
      </w:r>
    </w:p>
    <w:p w14:paraId="3775AD4C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23·10^68 + 3411    = 197</w:t>
      </w:r>
    </w:p>
    <w:p w14:paraId="38860E95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22·10^68 + 3409    = 11</w:t>
      </w:r>
    </w:p>
    <w:p w14:paraId="09EA3908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21·10^68 + 3403    = 1559</w:t>
      </w:r>
    </w:p>
    <w:p w14:paraId="799AA5A5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20·10^68 + 3399    = 53</w:t>
      </w:r>
    </w:p>
    <w:p w14:paraId="3CD19E8E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19·10^68 + 3397    = 13 × 59</w:t>
      </w:r>
    </w:p>
    <w:p w14:paraId="50BC91EA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18·10^68 + 3393    = 7 × 89</w:t>
      </w:r>
    </w:p>
    <w:p w14:paraId="6D36A029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17·10^68 + 3391    = 2800484767</w:t>
      </w:r>
    </w:p>
    <w:p w14:paraId="63AB4326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16·10^68 + 3387    = 11 × 41</w:t>
      </w:r>
    </w:p>
    <w:p w14:paraId="3C3BE531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15·10^68 + 3381    = 93684209</w:t>
      </w:r>
    </w:p>
    <w:p w14:paraId="60D46137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14·10^68 + 3379    = 7 × 17</w:t>
      </w:r>
    </w:p>
    <w:p w14:paraId="4EA261B5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13·10^68 + 3373    = 23 × 29 × 83</w:t>
      </w:r>
    </w:p>
    <w:p w14:paraId="468B37B7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12·10^68 + 3369    = 87161251141</w:t>
      </w:r>
    </w:p>
    <w:p w14:paraId="65E554F3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11·10^68 + 3367    = 108823992930243426131</w:t>
      </w:r>
    </w:p>
    <w:p w14:paraId="29F8D694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10·10^68 + 3363    = 286738776618296386135159</w:t>
      </w:r>
    </w:p>
    <w:p w14:paraId="4A4CBF9C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09·10^68 + 3361    = 35797</w:t>
      </w:r>
    </w:p>
    <w:p w14:paraId="7D5FA753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08·10^68 + 3357    = 23544181</w:t>
      </w:r>
    </w:p>
    <w:p w14:paraId="59A30B52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07·10^68 + 3351    = 7</w:t>
      </w:r>
    </w:p>
    <w:p w14:paraId="5EF61F7B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06·10^68 + 3349    = 397</w:t>
      </w:r>
    </w:p>
    <w:p w14:paraId="23229198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05·10^68 + 3343    = 11</w:t>
      </w:r>
    </w:p>
    <w:p w14:paraId="00383AE1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04·10^68 + 3339    = 61</w:t>
      </w:r>
    </w:p>
    <w:p w14:paraId="0837883B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03·10^68 + 3337    = 7</w:t>
      </w:r>
    </w:p>
    <w:p w14:paraId="557205A4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02·10^68 + 3333    = 22229516191</w:t>
      </w:r>
    </w:p>
    <w:p w14:paraId="124F545D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01·10^68 + 3331    = 307</w:t>
      </w:r>
    </w:p>
    <w:p w14:paraId="08643EA4" w14:textId="71B5BC9E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38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24</w:t>
      </w:r>
    </w:p>
    <w:p w14:paraId="4AE9A67C" w14:textId="77777777" w:rsidR="001F299C" w:rsidRDefault="001F299C" w:rsidP="00A41867">
      <w:pPr>
        <w:spacing w:after="0" w:line="240" w:lineRule="auto"/>
        <w:rPr>
          <w:b/>
          <w:bCs/>
          <w:lang w:eastAsia="ko-KR"/>
        </w:rPr>
      </w:pPr>
    </w:p>
    <w:p w14:paraId="4CC0DB92" w14:textId="77777777" w:rsidR="001F299C" w:rsidRDefault="001F299C" w:rsidP="00A41867">
      <w:pPr>
        <w:spacing w:after="0" w:line="240" w:lineRule="auto"/>
        <w:rPr>
          <w:b/>
          <w:bCs/>
          <w:lang w:eastAsia="ko-KR"/>
        </w:rPr>
      </w:pPr>
    </w:p>
    <w:p w14:paraId="2BCACC86" w14:textId="00A4C908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24·10^68 + 3327    = 23</w:t>
      </w:r>
    </w:p>
    <w:p w14:paraId="1E150CD8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23·10^68 + 3321    = 11</w:t>
      </w:r>
    </w:p>
    <w:p w14:paraId="289A7DFB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22·10^68 + 3319    = 13</w:t>
      </w:r>
    </w:p>
    <w:p w14:paraId="49DFD2E9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21·10^68 + 3313    = 179</w:t>
      </w:r>
    </w:p>
    <w:p w14:paraId="2AAB0E7C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20·10^68 + 3309    = 7 × 19 × 193</w:t>
      </w:r>
    </w:p>
    <w:p w14:paraId="7F577CB7" w14:textId="08E0107C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rFonts w:hint="eastAsia"/>
          <w:lang w:eastAsia="ko-KR"/>
        </w:rPr>
        <w:t>19</w:t>
      </w:r>
      <w:r w:rsidRPr="001F299C">
        <w:rPr>
          <w:rFonts w:hint="eastAsia"/>
          <w:lang w:eastAsia="ko-KR"/>
        </w:rPr>
        <w:t>·</w:t>
      </w:r>
      <w:r w:rsidRPr="001F299C">
        <w:rPr>
          <w:rFonts w:hint="eastAsia"/>
          <w:lang w:eastAsia="ko-KR"/>
        </w:rPr>
        <w:t xml:space="preserve">10^68 + 3307    = </w:t>
      </w:r>
      <w:r w:rsidR="00F30724" w:rsidRPr="00F30724">
        <w:rPr>
          <w:rFonts w:hint="eastAsia"/>
          <w:lang w:eastAsia="ko-KR"/>
        </w:rPr>
        <w:t>⊙</w:t>
      </w:r>
      <w:r w:rsidRPr="001F299C">
        <w:rPr>
          <w:rFonts w:hint="eastAsia"/>
          <w:lang w:eastAsia="ko-KR"/>
        </w:rPr>
        <w:t xml:space="preserve"> (prime)</w:t>
      </w:r>
    </w:p>
    <w:p w14:paraId="5A58783B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18·10^68 + 3303    = 31</w:t>
      </w:r>
    </w:p>
    <w:p w14:paraId="0F09641A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17·10^68 + 3301    = 601</w:t>
      </w:r>
    </w:p>
    <w:p w14:paraId="7651E5CD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16·10^68 + 3297    = 21277</w:t>
      </w:r>
    </w:p>
    <w:p w14:paraId="3EE9D7B1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15·10^68 + 3291    = 113</w:t>
      </w:r>
    </w:p>
    <w:p w14:paraId="2C0482A2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14·10^68 + 3289    = 137</w:t>
      </w:r>
    </w:p>
    <w:p w14:paraId="441458D1" w14:textId="13B3ACD8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rFonts w:hint="eastAsia"/>
          <w:lang w:eastAsia="ko-KR"/>
        </w:rPr>
        <w:t>13</w:t>
      </w:r>
      <w:r w:rsidRPr="001F299C">
        <w:rPr>
          <w:rFonts w:hint="eastAsia"/>
          <w:lang w:eastAsia="ko-KR"/>
        </w:rPr>
        <w:t>·</w:t>
      </w:r>
      <w:r w:rsidRPr="001F299C">
        <w:rPr>
          <w:rFonts w:hint="eastAsia"/>
          <w:lang w:eastAsia="ko-KR"/>
        </w:rPr>
        <w:t xml:space="preserve">10^68 + 3283    = </w:t>
      </w:r>
      <w:r w:rsidR="00F30724" w:rsidRPr="00F30724">
        <w:rPr>
          <w:rFonts w:hint="eastAsia"/>
          <w:lang w:eastAsia="ko-KR"/>
        </w:rPr>
        <w:t>⊙</w:t>
      </w:r>
      <w:r w:rsidRPr="001F299C">
        <w:rPr>
          <w:rFonts w:hint="eastAsia"/>
          <w:lang w:eastAsia="ko-KR"/>
        </w:rPr>
        <w:t xml:space="preserve"> (prime)</w:t>
      </w:r>
    </w:p>
    <w:p w14:paraId="5BA02D34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12·10^68 + 3279    = 59</w:t>
      </w:r>
    </w:p>
    <w:p w14:paraId="2AF31795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11·10^68 + 3277    = 11 × 17</w:t>
      </w:r>
    </w:p>
    <w:p w14:paraId="4ADC73FD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10·10^68 + 3273    = 25607233</w:t>
      </w:r>
    </w:p>
    <w:p w14:paraId="065A87FB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09·10^68 + 3271    = 19</w:t>
      </w:r>
    </w:p>
    <w:p w14:paraId="5A1F5E35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08·10^68 + 3267    = 7 × 13 × 37</w:t>
      </w:r>
    </w:p>
    <w:p w14:paraId="006DEFAC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07·10^68 + 3261    = 166957598590545225943</w:t>
      </w:r>
    </w:p>
    <w:p w14:paraId="149059DA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06·10^68 + 3259    = 10457</w:t>
      </w:r>
    </w:p>
    <w:p w14:paraId="00D3B4CD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05·10^68 + 3253    = 7</w:t>
      </w:r>
    </w:p>
    <w:p w14:paraId="54CBC8B8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04·10^68 + 3249    = 57389</w:t>
      </w:r>
    </w:p>
    <w:p w14:paraId="28E00B6F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03·10^68 + 3247    = 58170127</w:t>
      </w:r>
    </w:p>
    <w:p w14:paraId="36235AB8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02·10^68 + 3243    = 17 × 43</w:t>
      </w:r>
    </w:p>
    <w:p w14:paraId="055C23EF" w14:textId="77777777" w:rsidR="00A41867" w:rsidRPr="001F299C" w:rsidRDefault="00A41867" w:rsidP="00A41867">
      <w:pPr>
        <w:spacing w:after="0" w:line="240" w:lineRule="auto"/>
        <w:rPr>
          <w:lang w:eastAsia="ko-KR"/>
        </w:rPr>
      </w:pPr>
      <w:r w:rsidRPr="001F299C">
        <w:rPr>
          <w:lang w:eastAsia="ko-KR"/>
        </w:rPr>
        <w:t>01·10^68 + 3241    = 13 × 31</w:t>
      </w:r>
    </w:p>
    <w:p w14:paraId="607AD6ED" w14:textId="1E6E87C3" w:rsidR="0095624F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37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22</w:t>
      </w:r>
    </w:p>
    <w:p w14:paraId="285A2657" w14:textId="77777777" w:rsidR="00263C28" w:rsidRDefault="00263C28" w:rsidP="00A41867">
      <w:pPr>
        <w:spacing w:after="0" w:line="240" w:lineRule="auto"/>
        <w:rPr>
          <w:b/>
          <w:bCs/>
          <w:lang w:eastAsia="ko-KR"/>
        </w:rPr>
      </w:pPr>
    </w:p>
    <w:p w14:paraId="5E220138" w14:textId="77777777" w:rsidR="00263C28" w:rsidRDefault="00263C28" w:rsidP="00A41867">
      <w:pPr>
        <w:spacing w:after="0" w:line="240" w:lineRule="auto"/>
        <w:rPr>
          <w:b/>
          <w:bCs/>
          <w:lang w:eastAsia="ko-KR"/>
        </w:rPr>
      </w:pPr>
    </w:p>
    <w:p w14:paraId="10152C78" w14:textId="63941F3B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24·10^68 + 3237    = 709</w:t>
      </w:r>
    </w:p>
    <w:p w14:paraId="1757C226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23·10^68 + 3231    = 101</w:t>
      </w:r>
    </w:p>
    <w:p w14:paraId="1CBFFB62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22·10^68 + 3229    = 47</w:t>
      </w:r>
    </w:p>
    <w:p w14:paraId="0C1B8E56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21·10^68 + 3223    = 41</w:t>
      </w:r>
    </w:p>
    <w:p w14:paraId="18302168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20·10^68 + 3219    = 409</w:t>
      </w:r>
    </w:p>
    <w:p w14:paraId="097E540C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19·10^68 + 3217    = 61 × 71</w:t>
      </w:r>
    </w:p>
    <w:p w14:paraId="4E6B0BDA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18·10^68 + 3213    = 73</w:t>
      </w:r>
    </w:p>
    <w:p w14:paraId="7BB28C93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17·10^68 + 3211    = 7 × 11 × 139</w:t>
      </w:r>
    </w:p>
    <w:p w14:paraId="0BC7D034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16·10^68 + 3207    = 83</w:t>
      </w:r>
    </w:p>
    <w:p w14:paraId="0B8B047B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15·10^68 + 3201    = 557</w:t>
      </w:r>
    </w:p>
    <w:p w14:paraId="6F378EE4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14·10^68 + 3199    = 29</w:t>
      </w:r>
    </w:p>
    <w:p w14:paraId="4171A11C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13·10^68 + 3193    = 37</w:t>
      </w:r>
    </w:p>
    <w:p w14:paraId="3F3E98BF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12·10^68 + 3189    = 11 × 13 × 23</w:t>
      </w:r>
    </w:p>
    <w:p w14:paraId="5F76AE9A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11·10^68 + 3187    = 53 × 79</w:t>
      </w:r>
    </w:p>
    <w:p w14:paraId="67153444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10·10^68 + 3183    = 7 × 67</w:t>
      </w:r>
    </w:p>
    <w:p w14:paraId="33830B3E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09·10^68 + 3181    = 618913</w:t>
      </w:r>
    </w:p>
    <w:p w14:paraId="45530AA3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08·10^68 + 3177    = 97 × 151</w:t>
      </w:r>
    </w:p>
    <w:p w14:paraId="1DCBE323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07·10^68 + 3171    = 107 × 157</w:t>
      </w:r>
    </w:p>
    <w:p w14:paraId="31D579FA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06·10^68 + 3169    = 7</w:t>
      </w:r>
    </w:p>
    <w:p w14:paraId="65B53180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05·10^68 + 3163    = 13</w:t>
      </w:r>
    </w:p>
    <w:p w14:paraId="7338F8DA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04·10^68 + 3159    = 95597</w:t>
      </w:r>
    </w:p>
    <w:p w14:paraId="6BAFBEF9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03·10^68 + 3157    = 19 × 43</w:t>
      </w:r>
    </w:p>
    <w:p w14:paraId="503E595B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02·10^68 + 3153    = 131312169953</w:t>
      </w:r>
    </w:p>
    <w:p w14:paraId="02F6DE7D" w14:textId="77777777" w:rsidR="00A41867" w:rsidRPr="0095624F" w:rsidRDefault="00A41867" w:rsidP="00A41867">
      <w:pPr>
        <w:spacing w:after="0" w:line="240" w:lineRule="auto"/>
        <w:rPr>
          <w:lang w:eastAsia="ko-KR"/>
        </w:rPr>
      </w:pPr>
      <w:r w:rsidRPr="0095624F">
        <w:rPr>
          <w:lang w:eastAsia="ko-KR"/>
        </w:rPr>
        <w:t>01·10^68 + 3151    = 149</w:t>
      </w:r>
    </w:p>
    <w:p w14:paraId="53C22080" w14:textId="5BC477C5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36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24</w:t>
      </w:r>
    </w:p>
    <w:p w14:paraId="25EC5396" w14:textId="77777777" w:rsidR="00151D2B" w:rsidRDefault="00151D2B" w:rsidP="00A41867">
      <w:pPr>
        <w:spacing w:after="0" w:line="240" w:lineRule="auto"/>
        <w:rPr>
          <w:b/>
          <w:bCs/>
          <w:lang w:eastAsia="ko-KR"/>
        </w:rPr>
      </w:pPr>
    </w:p>
    <w:p w14:paraId="2FE213A7" w14:textId="10CA8E4F" w:rsidR="00A41867" w:rsidRPr="00407583" w:rsidRDefault="00A41867" w:rsidP="00A41867">
      <w:pPr>
        <w:spacing w:after="0" w:line="240" w:lineRule="auto"/>
        <w:rPr>
          <w:color w:val="EE0000"/>
          <w:lang w:eastAsia="ko-KR"/>
        </w:rPr>
      </w:pPr>
      <w:r w:rsidRPr="00407583">
        <w:rPr>
          <w:rFonts w:hint="eastAsia"/>
          <w:lang w:eastAsia="ko-KR"/>
        </w:rPr>
        <w:t>24</w:t>
      </w:r>
      <w:r w:rsidRPr="00407583">
        <w:rPr>
          <w:rFonts w:hint="eastAsia"/>
          <w:lang w:eastAsia="ko-KR"/>
        </w:rPr>
        <w:t>·</w:t>
      </w:r>
      <w:r w:rsidRPr="00407583">
        <w:rPr>
          <w:rFonts w:hint="eastAsia"/>
          <w:lang w:eastAsia="ko-KR"/>
        </w:rPr>
        <w:t xml:space="preserve">10^68 + 3147    = 229206047619995737586902806179297 </w:t>
      </w:r>
    </w:p>
    <w:p w14:paraId="0F18AFFC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23·10^68 + 3141    = 7 × 17 × 29 × 41</w:t>
      </w:r>
    </w:p>
    <w:p w14:paraId="41240082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22·10^68 + 3139    = 877403</w:t>
      </w:r>
    </w:p>
    <w:p w14:paraId="1D344A47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21·10^68 + 3133    = 153623</w:t>
      </w:r>
    </w:p>
    <w:p w14:paraId="7A125178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20·10^68 + 3129    = 263</w:t>
      </w:r>
    </w:p>
    <w:p w14:paraId="2BCC53F8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19·10^68 + 3127    = 7</w:t>
      </w:r>
    </w:p>
    <w:p w14:paraId="58BE0FCF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18·10^68 + 3123    = 11 × 173</w:t>
      </w:r>
    </w:p>
    <w:p w14:paraId="0E715351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17·10^68 + 3121    = 389</w:t>
      </w:r>
    </w:p>
    <w:p w14:paraId="2C95F91C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16·10^68 + 3117    = 31</w:t>
      </w:r>
    </w:p>
    <w:p w14:paraId="108260DF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15·10^68 + 3111    = 13</w:t>
      </w:r>
    </w:p>
    <w:p w14:paraId="74CAF93D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14·10^68 + 3109    = 102043</w:t>
      </w:r>
    </w:p>
    <w:p w14:paraId="29C89C23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13·10^68 + 3103    = 937</w:t>
      </w:r>
    </w:p>
    <w:p w14:paraId="101AB1AD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12·10^68 + 3099    = 7 × 127</w:t>
      </w:r>
    </w:p>
    <w:p w14:paraId="6B1EEDD8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11·10^68 + 3097    = 23</w:t>
      </w:r>
    </w:p>
    <w:p w14:paraId="1C9779EC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10·10^68 + 3093    = 647383614290462323</w:t>
      </w:r>
    </w:p>
    <w:p w14:paraId="7A2D0F59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09·10^68 + 3091    = 821</w:t>
      </w:r>
    </w:p>
    <w:p w14:paraId="2DB2C783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08·10^68 + 3087    = 2087</w:t>
      </w:r>
    </w:p>
    <w:p w14:paraId="3E9CC1EF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07·10^68 + 3081    = 19 × 53</w:t>
      </w:r>
    </w:p>
    <w:p w14:paraId="1EC8C365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06·10^68 + 3079    = 11</w:t>
      </w:r>
    </w:p>
    <w:p w14:paraId="16FCBDC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05·10^68 + 3073    = 17</w:t>
      </w:r>
    </w:p>
    <w:p w14:paraId="790A3F94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04·10^68 + 3069    = 1889</w:t>
      </w:r>
    </w:p>
    <w:p w14:paraId="1936165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03·10^68 + 3067    = 73</w:t>
      </w:r>
    </w:p>
    <w:p w14:paraId="4B04C287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02·10^68 + 3063    = 1709</w:t>
      </w:r>
    </w:p>
    <w:p w14:paraId="10A79F98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01·10^68 + 3061    = 353</w:t>
      </w:r>
    </w:p>
    <w:p w14:paraId="09A248F0" w14:textId="67DDF6B4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35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24</w:t>
      </w:r>
    </w:p>
    <w:p w14:paraId="1539EEC1" w14:textId="77777777" w:rsidR="00407583" w:rsidRDefault="00407583" w:rsidP="00A41867">
      <w:pPr>
        <w:spacing w:after="0" w:line="240" w:lineRule="auto"/>
        <w:rPr>
          <w:b/>
          <w:bCs/>
          <w:lang w:eastAsia="ko-KR"/>
        </w:rPr>
      </w:pPr>
    </w:p>
    <w:p w14:paraId="2AF0D24B" w14:textId="77777777" w:rsidR="00407583" w:rsidRDefault="00407583" w:rsidP="00A41867">
      <w:pPr>
        <w:spacing w:after="0" w:line="240" w:lineRule="auto"/>
        <w:rPr>
          <w:b/>
          <w:bCs/>
          <w:lang w:eastAsia="ko-KR"/>
        </w:rPr>
      </w:pPr>
    </w:p>
    <w:p w14:paraId="66197C5E" w14:textId="6A8928D8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24·10^68 + 3057    = 7 × 11</w:t>
      </w:r>
    </w:p>
    <w:p w14:paraId="7AC4FEC2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23·10^68 + 3051    = 23</w:t>
      </w:r>
    </w:p>
    <w:p w14:paraId="726E45CB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22·10^68 + 3049    = 67</w:t>
      </w:r>
    </w:p>
    <w:p w14:paraId="0B787D8D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21·10^68 + 3043    = 7 × 19 × 59</w:t>
      </w:r>
    </w:p>
    <w:p w14:paraId="287546F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20·10^68 + 3039    = 17</w:t>
      </w:r>
    </w:p>
    <w:p w14:paraId="36313DAA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19·10^68 + 3037    = 89</w:t>
      </w:r>
    </w:p>
    <w:p w14:paraId="1A176FDD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18·10^68 + 3033    = 13</w:t>
      </w:r>
    </w:p>
    <w:p w14:paraId="102B213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17·10^68 + 3031    = 1361</w:t>
      </w:r>
    </w:p>
    <w:p w14:paraId="61A70497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16·10^68 + 3027    = 421</w:t>
      </w:r>
    </w:p>
    <w:p w14:paraId="5F67F01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15·10^68 + 3021    = 449</w:t>
      </w:r>
    </w:p>
    <w:p w14:paraId="317391E1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14·10^68 + 3019    = 795148736156725643807</w:t>
      </w:r>
    </w:p>
    <w:p w14:paraId="39B03C8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13·10^68 + 3013    = 11</w:t>
      </w:r>
    </w:p>
    <w:p w14:paraId="390FE8E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12·10^68 + 3009    = 23</w:t>
      </w:r>
    </w:p>
    <w:p w14:paraId="3267C808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11·10^68 + 3007    = 13</w:t>
      </w:r>
    </w:p>
    <w:p w14:paraId="52719F04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10·10^68 + 3003    = 109</w:t>
      </w:r>
    </w:p>
    <w:p w14:paraId="6BEE3A90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09·10^68 + 3001    = 7</w:t>
      </w:r>
    </w:p>
    <w:p w14:paraId="2D49858C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08·10^68 + 2997    = 1637</w:t>
      </w:r>
    </w:p>
    <w:p w14:paraId="7895209A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07·10^68 + 2991    = 11</w:t>
      </w:r>
    </w:p>
    <w:p w14:paraId="0C109E7F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06·10^68 + 2989    = 192299891530814364048084102652667</w:t>
      </w:r>
    </w:p>
    <w:p w14:paraId="749D2D00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05·10^68 + 2983    = 97</w:t>
      </w:r>
    </w:p>
    <w:p w14:paraId="4CD4420D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04·10^68 + 2979    = 2803</w:t>
      </w:r>
    </w:p>
    <w:p w14:paraId="05F6B9AE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03·10^68 + 2977    = 41</w:t>
      </w:r>
    </w:p>
    <w:p w14:paraId="653DEA3A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02·10^68 + 2973    = 7 × 61</w:t>
      </w:r>
    </w:p>
    <w:p w14:paraId="134F9EBF" w14:textId="77777777" w:rsidR="00A41867" w:rsidRPr="00407583" w:rsidRDefault="00A41867" w:rsidP="00A41867">
      <w:pPr>
        <w:spacing w:after="0" w:line="240" w:lineRule="auto"/>
        <w:rPr>
          <w:lang w:eastAsia="ko-KR"/>
        </w:rPr>
      </w:pPr>
      <w:r w:rsidRPr="00407583">
        <w:rPr>
          <w:lang w:eastAsia="ko-KR"/>
        </w:rPr>
        <w:t>01·10^68 + 2971    = 17 × 37</w:t>
      </w:r>
    </w:p>
    <w:p w14:paraId="7089B989" w14:textId="4F088D5C" w:rsidR="00A41867" w:rsidRP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34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24</w:t>
      </w:r>
    </w:p>
    <w:p w14:paraId="418D5C1B" w14:textId="77777777" w:rsidR="001F63F8" w:rsidRDefault="001F63F8" w:rsidP="00A41867">
      <w:pPr>
        <w:spacing w:after="0" w:line="240" w:lineRule="auto"/>
        <w:rPr>
          <w:b/>
          <w:bCs/>
          <w:lang w:eastAsia="ko-KR"/>
        </w:rPr>
      </w:pPr>
    </w:p>
    <w:p w14:paraId="3B9AE011" w14:textId="77777777" w:rsidR="00263C28" w:rsidRDefault="00263C28" w:rsidP="00A41867">
      <w:pPr>
        <w:spacing w:after="0" w:line="240" w:lineRule="auto"/>
        <w:rPr>
          <w:b/>
          <w:bCs/>
          <w:lang w:eastAsia="ko-KR"/>
        </w:rPr>
      </w:pPr>
    </w:p>
    <w:p w14:paraId="56360248" w14:textId="04DA0913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24·10^68 + 2967    = 19 × 29</w:t>
      </w:r>
    </w:p>
    <w:p w14:paraId="710259CC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23·10^68 + 2961    = 2341</w:t>
      </w:r>
    </w:p>
    <w:p w14:paraId="023BD88E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22·10^68 + 2959    = 7 × 23 × 167</w:t>
      </w:r>
    </w:p>
    <w:p w14:paraId="4CEF735C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21·10^68 + 2953    = 191</w:t>
      </w:r>
    </w:p>
    <w:p w14:paraId="19297DF9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20·10^68 + 2949    = 2351</w:t>
      </w:r>
    </w:p>
    <w:p w14:paraId="67D27300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19·10^68 + 2947    = 11 × 47</w:t>
      </w:r>
    </w:p>
    <w:p w14:paraId="0F92B406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18·10^68 + 2943    = 17065778243</w:t>
      </w:r>
    </w:p>
    <w:p w14:paraId="0A1108AC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17·10^68 + 2941    = 165511</w:t>
      </w:r>
    </w:p>
    <w:p w14:paraId="4A8674B1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16·10^68 + 2937    = 17</w:t>
      </w:r>
    </w:p>
    <w:p w14:paraId="23378BB6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15·10^68 + 2931    = 7 × 31</w:t>
      </w:r>
    </w:p>
    <w:p w14:paraId="24F77DB1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14·10^68 + 2929    = 13 × 19</w:t>
      </w:r>
    </w:p>
    <w:p w14:paraId="459DA819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13·10^68 + 2923    = 193</w:t>
      </w:r>
    </w:p>
    <w:p w14:paraId="4C4694C8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12·10^68 + 2919    = 163</w:t>
      </w:r>
    </w:p>
    <w:p w14:paraId="4AC6A45B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11·10^68 + 2917    = 7</w:t>
      </w:r>
    </w:p>
    <w:p w14:paraId="419C1FE2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10·10^68 + 2913    = 23</w:t>
      </w:r>
    </w:p>
    <w:p w14:paraId="1D7FFF5D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09·10^68 + 2911    = 160996404808985154251</w:t>
      </w:r>
    </w:p>
    <w:p w14:paraId="52745997" w14:textId="06788C7A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rFonts w:hint="eastAsia"/>
          <w:lang w:eastAsia="ko-KR"/>
        </w:rPr>
        <w:t>08</w:t>
      </w:r>
      <w:r w:rsidRPr="001F63F8">
        <w:rPr>
          <w:rFonts w:hint="eastAsia"/>
          <w:lang w:eastAsia="ko-KR"/>
        </w:rPr>
        <w:t>·</w:t>
      </w:r>
      <w:r w:rsidRPr="001F63F8">
        <w:rPr>
          <w:rFonts w:hint="eastAsia"/>
          <w:lang w:eastAsia="ko-KR"/>
        </w:rPr>
        <w:t xml:space="preserve">10^68 + 2907    = </w:t>
      </w:r>
      <w:r w:rsidR="00F30724" w:rsidRPr="00F30724">
        <w:rPr>
          <w:rFonts w:hint="eastAsia"/>
          <w:lang w:eastAsia="ko-KR"/>
        </w:rPr>
        <w:t>⊙</w:t>
      </w:r>
      <w:r w:rsidRPr="001F63F8">
        <w:rPr>
          <w:rFonts w:hint="eastAsia"/>
          <w:lang w:eastAsia="ko-KR"/>
        </w:rPr>
        <w:t xml:space="preserve"> (prime)</w:t>
      </w:r>
    </w:p>
    <w:p w14:paraId="549DE8A5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07·10^68 + 2901    = 6599</w:t>
      </w:r>
    </w:p>
    <w:p w14:paraId="48F2E645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06·10^68 + 2899    = 43</w:t>
      </w:r>
    </w:p>
    <w:p w14:paraId="2978C739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05·10^68 + 2893    = 181</w:t>
      </w:r>
    </w:p>
    <w:p w14:paraId="197FAD9A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04·10^68 + 2889    = 7</w:t>
      </w:r>
    </w:p>
    <w:p w14:paraId="5233A2E5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03·10^68 + 2887    = 18142297</w:t>
      </w:r>
    </w:p>
    <w:p w14:paraId="21FCFCA4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02·10^68 + 2883    = 103</w:t>
      </w:r>
    </w:p>
    <w:p w14:paraId="0174E411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01·10^68 + 2881    = 11</w:t>
      </w:r>
    </w:p>
    <w:p w14:paraId="7C5E1466" w14:textId="6D3E282F" w:rsid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33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23</w:t>
      </w:r>
    </w:p>
    <w:p w14:paraId="16EEB31A" w14:textId="77777777" w:rsidR="00263C28" w:rsidRPr="00A41867" w:rsidRDefault="00263C28" w:rsidP="00A41867">
      <w:pPr>
        <w:spacing w:after="0" w:line="240" w:lineRule="auto"/>
        <w:rPr>
          <w:b/>
          <w:bCs/>
          <w:lang w:eastAsia="ko-KR"/>
        </w:rPr>
      </w:pPr>
    </w:p>
    <w:p w14:paraId="61B9E1BF" w14:textId="77777777" w:rsidR="001F63F8" w:rsidRDefault="001F63F8" w:rsidP="00A41867">
      <w:pPr>
        <w:spacing w:after="0" w:line="240" w:lineRule="auto"/>
        <w:rPr>
          <w:b/>
          <w:bCs/>
          <w:lang w:eastAsia="ko-KR"/>
        </w:rPr>
      </w:pPr>
    </w:p>
    <w:p w14:paraId="0C0EA7E5" w14:textId="331658D8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24·10^68 + 2877    = 13</w:t>
      </w:r>
    </w:p>
    <w:p w14:paraId="294BA6FA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23·10^68 + 2871    = 79</w:t>
      </w:r>
    </w:p>
    <w:p w14:paraId="565193CB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22·10^68 + 2869    = 17 × 31 × 53</w:t>
      </w:r>
    </w:p>
    <w:p w14:paraId="129FBDD2" w14:textId="29E56BE9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rFonts w:hint="eastAsia"/>
          <w:lang w:eastAsia="ko-KR"/>
        </w:rPr>
        <w:t>21</w:t>
      </w:r>
      <w:r w:rsidRPr="001F63F8">
        <w:rPr>
          <w:rFonts w:hint="eastAsia"/>
          <w:lang w:eastAsia="ko-KR"/>
        </w:rPr>
        <w:t>·</w:t>
      </w:r>
      <w:r w:rsidRPr="001F63F8">
        <w:rPr>
          <w:rFonts w:hint="eastAsia"/>
          <w:lang w:eastAsia="ko-KR"/>
        </w:rPr>
        <w:t xml:space="preserve">10^68 + 2863    = </w:t>
      </w:r>
      <w:r w:rsidR="00F30724" w:rsidRPr="00F30724">
        <w:rPr>
          <w:rFonts w:hint="eastAsia"/>
          <w:lang w:eastAsia="ko-KR"/>
        </w:rPr>
        <w:t>⊙</w:t>
      </w:r>
      <w:r w:rsidRPr="001F63F8">
        <w:rPr>
          <w:rFonts w:hint="eastAsia"/>
          <w:lang w:eastAsia="ko-KR"/>
        </w:rPr>
        <w:t xml:space="preserve"> (prime)</w:t>
      </w:r>
    </w:p>
    <w:p w14:paraId="1541EA6C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20·10^68 + 2859    = 11 × 89</w:t>
      </w:r>
    </w:p>
    <w:p w14:paraId="1CCAEF81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19·10^68 + 2857    = 157</w:t>
      </w:r>
    </w:p>
    <w:p w14:paraId="3052D92B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18·10^68 + 2853    = 19 × 47 × 149</w:t>
      </w:r>
    </w:p>
    <w:p w14:paraId="75620E06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17·10^68 + 2851    = 13 × 29 × 61</w:t>
      </w:r>
    </w:p>
    <w:p w14:paraId="4DC1005A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16·10^68 + 2847    = 7</w:t>
      </w:r>
    </w:p>
    <w:p w14:paraId="0037666C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15·10^68 + 2841    = 571</w:t>
      </w:r>
    </w:p>
    <w:p w14:paraId="6860FC06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14·10^68 + 2839    = 113</w:t>
      </w:r>
    </w:p>
    <w:p w14:paraId="6BB15443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13·10^68 + 2833    = 7</w:t>
      </w:r>
    </w:p>
    <w:p w14:paraId="0CFA6DA7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12·10^68 + 2829    = 379</w:t>
      </w:r>
    </w:p>
    <w:p w14:paraId="7E4D54F0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11·10^68 + 2827    = 101</w:t>
      </w:r>
    </w:p>
    <w:p w14:paraId="77C08102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10·10^68 + 2823    = 37</w:t>
      </w:r>
    </w:p>
    <w:p w14:paraId="2F221374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09·10^68 + 2821    = 23</w:t>
      </w:r>
    </w:p>
    <w:p w14:paraId="49510801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08·10^68 + 2817    = 211</w:t>
      </w:r>
    </w:p>
    <w:p w14:paraId="44ACF76A" w14:textId="025C3B33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rFonts w:hint="eastAsia"/>
          <w:lang w:eastAsia="ko-KR"/>
        </w:rPr>
        <w:t>07</w:t>
      </w:r>
      <w:r w:rsidRPr="001F63F8">
        <w:rPr>
          <w:rFonts w:hint="eastAsia"/>
          <w:lang w:eastAsia="ko-KR"/>
        </w:rPr>
        <w:t>·</w:t>
      </w:r>
      <w:r w:rsidRPr="001F63F8">
        <w:rPr>
          <w:rFonts w:hint="eastAsia"/>
          <w:lang w:eastAsia="ko-KR"/>
        </w:rPr>
        <w:t xml:space="preserve">10^68 + 2811    = </w:t>
      </w:r>
      <w:r w:rsidR="00F30724" w:rsidRPr="00F30724">
        <w:rPr>
          <w:rFonts w:hint="eastAsia"/>
          <w:lang w:eastAsia="ko-KR"/>
        </w:rPr>
        <w:t>⊙</w:t>
      </w:r>
      <w:r w:rsidRPr="001F63F8">
        <w:rPr>
          <w:rFonts w:hint="eastAsia"/>
          <w:lang w:eastAsia="ko-KR"/>
        </w:rPr>
        <w:t xml:space="preserve"> (prime)</w:t>
      </w:r>
    </w:p>
    <w:p w14:paraId="3A9C6A4F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06·10^68 + 2809    = 317048459487653</w:t>
      </w:r>
    </w:p>
    <w:p w14:paraId="1DA73982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05·10^68 + 2803    = 1127969</w:t>
      </w:r>
    </w:p>
    <w:p w14:paraId="3355FDC7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04·10^68 + 2799    = 13</w:t>
      </w:r>
    </w:p>
    <w:p w14:paraId="04F59510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03·10^68 + 2797    = 30647009</w:t>
      </w:r>
    </w:p>
    <w:p w14:paraId="5C642B27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02·10^68 + 2793    = 11 × 29</w:t>
      </w:r>
    </w:p>
    <w:p w14:paraId="09D854AF" w14:textId="77777777" w:rsidR="00A41867" w:rsidRPr="001F63F8" w:rsidRDefault="00A41867" w:rsidP="00A41867">
      <w:pPr>
        <w:spacing w:after="0" w:line="240" w:lineRule="auto"/>
        <w:rPr>
          <w:lang w:eastAsia="ko-KR"/>
        </w:rPr>
      </w:pPr>
      <w:r w:rsidRPr="001F63F8">
        <w:rPr>
          <w:lang w:eastAsia="ko-KR"/>
        </w:rPr>
        <w:t>01·10^68 + 2791    = 7 × 71</w:t>
      </w:r>
    </w:p>
    <w:p w14:paraId="4B356510" w14:textId="3B5D9438" w:rsidR="00A41867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32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22</w:t>
      </w:r>
    </w:p>
    <w:p w14:paraId="1DA29080" w14:textId="77777777" w:rsidR="00D8768D" w:rsidRPr="00A41867" w:rsidRDefault="00D8768D" w:rsidP="00A41867">
      <w:pPr>
        <w:spacing w:after="0" w:line="240" w:lineRule="auto"/>
        <w:rPr>
          <w:b/>
          <w:bCs/>
          <w:lang w:eastAsia="ko-KR"/>
        </w:rPr>
      </w:pPr>
    </w:p>
    <w:p w14:paraId="30BF386A" w14:textId="77777777" w:rsidR="00726DCB" w:rsidRDefault="00726DCB" w:rsidP="00A41867">
      <w:pPr>
        <w:spacing w:after="0" w:line="240" w:lineRule="auto"/>
        <w:rPr>
          <w:b/>
          <w:bCs/>
          <w:lang w:eastAsia="ko-KR"/>
        </w:rPr>
      </w:pPr>
    </w:p>
    <w:p w14:paraId="430B3A46" w14:textId="64E32810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24·10^68 + 2787    = 11743115665583</w:t>
      </w:r>
    </w:p>
    <w:p w14:paraId="20C75903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23·10^68 + 2781    = 67</w:t>
      </w:r>
    </w:p>
    <w:p w14:paraId="1AAE89CE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22·10^68 + 2779    = 811</w:t>
      </w:r>
    </w:p>
    <w:p w14:paraId="34E962C7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21·10^68 + 2773    = 13</w:t>
      </w:r>
    </w:p>
    <w:p w14:paraId="787F35F2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20·10^68 + 2769    = 5760343</w:t>
      </w:r>
    </w:p>
    <w:p w14:paraId="434573F5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19·10^68 + 2767    = 17</w:t>
      </w:r>
    </w:p>
    <w:p w14:paraId="5A7E5F56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18·10^68 + 2763    = 7 × 53</w:t>
      </w:r>
    </w:p>
    <w:p w14:paraId="3D1C3E35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17·10^68 + 2761    = 65571773</w:t>
      </w:r>
    </w:p>
    <w:p w14:paraId="7F8B5A88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16·10^68 + 2757    = 404679391</w:t>
      </w:r>
    </w:p>
    <w:p w14:paraId="201D0719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15·10^68 + 2751    = 281</w:t>
      </w:r>
    </w:p>
    <w:p w14:paraId="14A60EF2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14·10^68 + 2749    = 7 × 11 × 37</w:t>
      </w:r>
    </w:p>
    <w:p w14:paraId="41980A9E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13·10^68 + 2743    = 107</w:t>
      </w:r>
    </w:p>
    <w:p w14:paraId="00DC2BCA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12·10^68 + 2739    = 19</w:t>
      </w:r>
    </w:p>
    <w:p w14:paraId="19889670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11·10^68 + 2737    = 2087</w:t>
      </w:r>
    </w:p>
    <w:p w14:paraId="2800070E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10·10^68 + 2733    = 17 × 199</w:t>
      </w:r>
    </w:p>
    <w:p w14:paraId="241B6430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09·10^68 + 2731    = 41</w:t>
      </w:r>
    </w:p>
    <w:p w14:paraId="49DF5B31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08·10^68 + 2727    = 11 × 43</w:t>
      </w:r>
    </w:p>
    <w:p w14:paraId="18BA4F84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07·10^68 + 2721    = 7 × 13</w:t>
      </w:r>
    </w:p>
    <w:p w14:paraId="3E893B8B" w14:textId="04D849FE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rFonts w:hint="eastAsia"/>
          <w:lang w:eastAsia="ko-KR"/>
        </w:rPr>
        <w:t>06</w:t>
      </w:r>
      <w:r w:rsidRPr="00726DCB">
        <w:rPr>
          <w:rFonts w:hint="eastAsia"/>
          <w:lang w:eastAsia="ko-KR"/>
        </w:rPr>
        <w:t>·</w:t>
      </w:r>
      <w:r w:rsidRPr="00726DCB">
        <w:rPr>
          <w:rFonts w:hint="eastAsia"/>
          <w:lang w:eastAsia="ko-KR"/>
        </w:rPr>
        <w:t xml:space="preserve">10^68 + 2719    = </w:t>
      </w:r>
      <w:r w:rsidR="00F30724" w:rsidRPr="00F30724">
        <w:rPr>
          <w:rFonts w:hint="eastAsia"/>
          <w:lang w:eastAsia="ko-KR"/>
        </w:rPr>
        <w:t>⊙</w:t>
      </w:r>
      <w:r w:rsidRPr="00726DCB">
        <w:rPr>
          <w:rFonts w:hint="eastAsia"/>
          <w:lang w:eastAsia="ko-KR"/>
        </w:rPr>
        <w:t xml:space="preserve"> (prime)</w:t>
      </w:r>
    </w:p>
    <w:p w14:paraId="31BE0D00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05·10^68 + 2713    = 79</w:t>
      </w:r>
    </w:p>
    <w:p w14:paraId="63059A1B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04·10^68 + 2709    = 83</w:t>
      </w:r>
    </w:p>
    <w:p w14:paraId="68F5E73B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03·10^68 + 2707    = 7</w:t>
      </w:r>
    </w:p>
    <w:p w14:paraId="3CB4B214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02·10^68 + 2703    = 131</w:t>
      </w:r>
    </w:p>
    <w:p w14:paraId="7B207577" w14:textId="77777777" w:rsidR="00A41867" w:rsidRPr="00726DCB" w:rsidRDefault="00A41867" w:rsidP="00A41867">
      <w:pPr>
        <w:spacing w:after="0" w:line="240" w:lineRule="auto"/>
        <w:rPr>
          <w:lang w:eastAsia="ko-KR"/>
        </w:rPr>
      </w:pPr>
      <w:r w:rsidRPr="00726DCB">
        <w:rPr>
          <w:lang w:eastAsia="ko-KR"/>
        </w:rPr>
        <w:t>01·10^68 + 2701    = 19</w:t>
      </w:r>
    </w:p>
    <w:p w14:paraId="6F9219D7" w14:textId="709C5E8C" w:rsidR="00014E65" w:rsidRDefault="00A41867" w:rsidP="00A41867">
      <w:pPr>
        <w:spacing w:after="0" w:line="240" w:lineRule="auto"/>
        <w:rPr>
          <w:b/>
          <w:bCs/>
          <w:lang w:eastAsia="ko-KR"/>
        </w:rPr>
      </w:pPr>
      <w:r w:rsidRPr="00A41867">
        <w:rPr>
          <w:rFonts w:hint="eastAsia"/>
          <w:b/>
          <w:bCs/>
          <w:lang w:eastAsia="ko-KR"/>
        </w:rPr>
        <w:t xml:space="preserve">31 </w:t>
      </w:r>
      <w:r w:rsidRPr="00A41867">
        <w:rPr>
          <w:rFonts w:hint="eastAsia"/>
          <w:b/>
          <w:bCs/>
          <w:lang w:eastAsia="ko-KR"/>
        </w:rPr>
        <w:t>구간</w:t>
      </w:r>
      <w:r w:rsidRPr="00A41867">
        <w:rPr>
          <w:rFonts w:hint="eastAsia"/>
          <w:b/>
          <w:bCs/>
          <w:lang w:eastAsia="ko-KR"/>
        </w:rPr>
        <w:t xml:space="preserve">: </w:t>
      </w:r>
      <w:r w:rsidRPr="00A41867">
        <w:rPr>
          <w:rFonts w:hint="eastAsia"/>
          <w:b/>
          <w:bCs/>
          <w:lang w:eastAsia="ko-KR"/>
        </w:rPr>
        <w:t>소수</w:t>
      </w:r>
      <w:r w:rsidRPr="00A41867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A41867">
        <w:rPr>
          <w:rFonts w:hint="eastAsia"/>
          <w:b/>
          <w:bCs/>
          <w:lang w:eastAsia="ko-KR"/>
        </w:rPr>
        <w:t xml:space="preserve"> 23</w:t>
      </w:r>
    </w:p>
    <w:p w14:paraId="175868FF" w14:textId="77777777" w:rsidR="00263C28" w:rsidRDefault="00263C28" w:rsidP="00A41867">
      <w:pPr>
        <w:spacing w:after="0" w:line="240" w:lineRule="auto"/>
        <w:rPr>
          <w:b/>
          <w:bCs/>
          <w:lang w:eastAsia="ko-KR"/>
        </w:rPr>
      </w:pPr>
    </w:p>
    <w:p w14:paraId="70144A60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24·10^68 + 2697    = 227</w:t>
      </w:r>
    </w:p>
    <w:p w14:paraId="55764381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23·10^68 + 2691    = 71011</w:t>
      </w:r>
    </w:p>
    <w:p w14:paraId="350884CE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22·10^68 + 2689    = 59</w:t>
      </w:r>
    </w:p>
    <w:p w14:paraId="22DB9D9E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21·10^68 + 2683    = 11 × 23 × 31</w:t>
      </w:r>
    </w:p>
    <w:p w14:paraId="5E3A7483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20·10^68 + 2679    = 7</w:t>
      </w:r>
    </w:p>
    <w:p w14:paraId="0394B5B0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19·10^68 + 2677    = 29 × 103</w:t>
      </w:r>
    </w:p>
    <w:p w14:paraId="7B0ACA38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18·10^68 + 2673    = 2252910338092008037</w:t>
      </w:r>
    </w:p>
    <w:p w14:paraId="67FCC9C4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17·10^68 + 2671    = 4909</w:t>
      </w:r>
    </w:p>
    <w:p w14:paraId="67D5551E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16·10^68 + 2667    = 37013</w:t>
      </w:r>
    </w:p>
    <w:p w14:paraId="7E2F55D5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15·10^68 + 2661    = 11</w:t>
      </w:r>
    </w:p>
    <w:p w14:paraId="78FCC8D5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14·10^68 + 2659    = 1289</w:t>
      </w:r>
    </w:p>
    <w:p w14:paraId="14B18858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13·10^68 + 2653    = 16125694694621</w:t>
      </w:r>
    </w:p>
    <w:p w14:paraId="79C86045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12·10^68 + 2649    = 41 × 71</w:t>
      </w:r>
    </w:p>
    <w:p w14:paraId="17224223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11·10^68 + 2647    = 67</w:t>
      </w:r>
    </w:p>
    <w:p w14:paraId="184FF0FD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10·10^68 + 2643    = 13</w:t>
      </w:r>
    </w:p>
    <w:p w14:paraId="4DDCDD32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09·10^68 + 2641    = 43</w:t>
      </w:r>
    </w:p>
    <w:p w14:paraId="2D1EA55A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08·10^68 + 2637    = 7 × 23</w:t>
      </w:r>
    </w:p>
    <w:p w14:paraId="0BBA2D8A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07·10^68 + 2631    = 17</w:t>
      </w:r>
    </w:p>
    <w:p w14:paraId="0071B152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06·10^68 + 2629    = 73</w:t>
      </w:r>
    </w:p>
    <w:p w14:paraId="24AC5462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05·10^68 + 2623    = 7 × 197</w:t>
      </w:r>
    </w:p>
    <w:p w14:paraId="022DF2EC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04·10^68 + 2619    = 29</w:t>
      </w:r>
    </w:p>
    <w:p w14:paraId="37CCF302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03·10^68 + 2617    = 11 × 13</w:t>
      </w:r>
    </w:p>
    <w:p w14:paraId="4C935674" w14:textId="77777777" w:rsidR="006629AA" w:rsidRPr="006629AA" w:rsidRDefault="006629AA" w:rsidP="006629AA">
      <w:pPr>
        <w:spacing w:after="0" w:line="240" w:lineRule="auto"/>
        <w:rPr>
          <w:lang w:eastAsia="ko-KR"/>
        </w:rPr>
      </w:pPr>
      <w:r w:rsidRPr="006629AA">
        <w:rPr>
          <w:lang w:eastAsia="ko-KR"/>
        </w:rPr>
        <w:t>02·10^68 + 2613    = 113</w:t>
      </w:r>
    </w:p>
    <w:p w14:paraId="4B687436" w14:textId="77777777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lang w:eastAsia="ko-KR"/>
        </w:rPr>
        <w:t>01·10^68 + 2611    = 311</w:t>
      </w:r>
    </w:p>
    <w:p w14:paraId="013F0DD1" w14:textId="3737C110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30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6040CB4A" w14:textId="77777777" w:rsidR="003009C8" w:rsidRDefault="003009C8" w:rsidP="006629AA">
      <w:pPr>
        <w:spacing w:after="0" w:line="240" w:lineRule="auto"/>
        <w:rPr>
          <w:b/>
          <w:bCs/>
          <w:lang w:eastAsia="ko-KR"/>
        </w:rPr>
      </w:pPr>
    </w:p>
    <w:p w14:paraId="5F97CE19" w14:textId="77777777" w:rsidR="003009C8" w:rsidRDefault="003009C8" w:rsidP="006629AA">
      <w:pPr>
        <w:spacing w:after="0" w:line="240" w:lineRule="auto"/>
        <w:rPr>
          <w:b/>
          <w:bCs/>
          <w:lang w:eastAsia="ko-KR"/>
        </w:rPr>
      </w:pPr>
    </w:p>
    <w:p w14:paraId="453EA289" w14:textId="5DCA90CA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24·10^68 + 2607    = 61</w:t>
      </w:r>
    </w:p>
    <w:p w14:paraId="0EEE32EC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23·10^68 + 2601    = 37</w:t>
      </w:r>
    </w:p>
    <w:p w14:paraId="63243EBB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22·10^68 + 2599    = 1530915208136157301</w:t>
      </w:r>
    </w:p>
    <w:p w14:paraId="00877237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21·10^68 + 2593    = 163</w:t>
      </w:r>
    </w:p>
    <w:p w14:paraId="67355922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20·10^68 + 2589    = 229</w:t>
      </w:r>
    </w:p>
    <w:p w14:paraId="04A94D31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19·10^68 + 2587    = 19</w:t>
      </w:r>
    </w:p>
    <w:p w14:paraId="6E02F597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18·10^68 + 2583    = 3251</w:t>
      </w:r>
    </w:p>
    <w:p w14:paraId="029482D1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17·10^68 + 2581    = 7</w:t>
      </w:r>
    </w:p>
    <w:p w14:paraId="166B4134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16·10^68 + 2577    = 102608503357</w:t>
      </w:r>
    </w:p>
    <w:p w14:paraId="2BB120FD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15·10^68 + 2571    = 47 × 59</w:t>
      </w:r>
    </w:p>
    <w:p w14:paraId="454B6420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14·10^68 + 2569    = 71058603731821</w:t>
      </w:r>
    </w:p>
    <w:p w14:paraId="784CEDC6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13·10^68 + 2563    = 17</w:t>
      </w:r>
    </w:p>
    <w:p w14:paraId="3A4AB014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12·10^68 + 2559    = 31</w:t>
      </w:r>
    </w:p>
    <w:p w14:paraId="5E51BF83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11·10^68 + 2557    = 569</w:t>
      </w:r>
    </w:p>
    <w:p w14:paraId="012CF30A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10·10^68 + 2553    = 7</w:t>
      </w:r>
    </w:p>
    <w:p w14:paraId="34747012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09·10^68 + 2551    = 11 × 53</w:t>
      </w:r>
    </w:p>
    <w:p w14:paraId="71FC272C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08·10^68 + 2547    = 1063</w:t>
      </w:r>
    </w:p>
    <w:p w14:paraId="7177B702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07·10^68 + 2541    = 1031</w:t>
      </w:r>
    </w:p>
    <w:p w14:paraId="18B4BF3D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06·10^68 + 2539    = 7 × 13</w:t>
      </w:r>
    </w:p>
    <w:p w14:paraId="69195635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05·10^68 + 2533    = 363059</w:t>
      </w:r>
    </w:p>
    <w:p w14:paraId="0C0D214C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04·10^68 + 2529    = 11 × 17 × 107</w:t>
      </w:r>
    </w:p>
    <w:p w14:paraId="6EC3259E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03·10^68 + 2527    = 37</w:t>
      </w:r>
    </w:p>
    <w:p w14:paraId="4F870367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02·10^68 + 2523    = 271</w:t>
      </w:r>
    </w:p>
    <w:p w14:paraId="099A5A91" w14:textId="77777777" w:rsidR="006629AA" w:rsidRPr="003009C8" w:rsidRDefault="006629AA" w:rsidP="006629AA">
      <w:pPr>
        <w:spacing w:after="0" w:line="240" w:lineRule="auto"/>
        <w:rPr>
          <w:lang w:eastAsia="ko-KR"/>
        </w:rPr>
      </w:pPr>
      <w:r w:rsidRPr="003009C8">
        <w:rPr>
          <w:lang w:eastAsia="ko-KR"/>
        </w:rPr>
        <w:t>01·10^68 + 2521    = 66179</w:t>
      </w:r>
    </w:p>
    <w:p w14:paraId="01911F7B" w14:textId="2B31B0CB" w:rsid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29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791649B4" w14:textId="77777777" w:rsidR="00263C28" w:rsidRPr="006629AA" w:rsidRDefault="00263C28" w:rsidP="006629AA">
      <w:pPr>
        <w:spacing w:after="0" w:line="240" w:lineRule="auto"/>
        <w:rPr>
          <w:b/>
          <w:bCs/>
          <w:lang w:eastAsia="ko-KR"/>
        </w:rPr>
      </w:pPr>
    </w:p>
    <w:p w14:paraId="358CA920" w14:textId="77777777" w:rsidR="003009C8" w:rsidRDefault="003009C8" w:rsidP="006629AA">
      <w:pPr>
        <w:spacing w:after="0" w:line="240" w:lineRule="auto"/>
        <w:rPr>
          <w:b/>
          <w:bCs/>
          <w:lang w:eastAsia="ko-KR"/>
        </w:rPr>
      </w:pPr>
    </w:p>
    <w:p w14:paraId="522F796E" w14:textId="7040F063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24·10^68 + 2517    = 160275727</w:t>
      </w:r>
    </w:p>
    <w:p w14:paraId="02524C4D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23·10^68 + 2511    = 7 × 19</w:t>
      </w:r>
    </w:p>
    <w:p w14:paraId="2A45E98F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22·10^68 + 2509    = 4051</w:t>
      </w:r>
    </w:p>
    <w:p w14:paraId="571DE6A5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21·10^68 + 2503    = 29 × 89</w:t>
      </w:r>
    </w:p>
    <w:p w14:paraId="312634A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20·10^68 + 2499    = 23</w:t>
      </w:r>
    </w:p>
    <w:p w14:paraId="21BF26BD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19·10^68 + 2497    = 7 × 31</w:t>
      </w:r>
    </w:p>
    <w:p w14:paraId="3D3DF75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18·10^68 + 2493    = 3257</w:t>
      </w:r>
    </w:p>
    <w:p w14:paraId="0D47179B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17·10^68 + 2491    = 4397</w:t>
      </w:r>
    </w:p>
    <w:p w14:paraId="7B615BF6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16·10^68 + 2487    = 13</w:t>
      </w:r>
    </w:p>
    <w:p w14:paraId="6111F795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15·10^68 + 2481    = 14639</w:t>
      </w:r>
    </w:p>
    <w:p w14:paraId="0953FBDB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14·10^68 + 2479    = 40609</w:t>
      </w:r>
    </w:p>
    <w:p w14:paraId="75F1A32C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13·10^68 + 2473    = 19</w:t>
      </w:r>
    </w:p>
    <w:p w14:paraId="520DCC0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12·10^68 + 2469    = 7 × 43</w:t>
      </w:r>
    </w:p>
    <w:p w14:paraId="76597B9D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11·10^68 + 2467    = 137</w:t>
      </w:r>
    </w:p>
    <w:p w14:paraId="61E82A06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10·10^68 + 2463    = 11</w:t>
      </w:r>
    </w:p>
    <w:p w14:paraId="22A108E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09·10^68 + 2461    = 13 × 17</w:t>
      </w:r>
    </w:p>
    <w:p w14:paraId="16DFBF98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08·10^68 + 2457    = 5153</w:t>
      </w:r>
    </w:p>
    <w:p w14:paraId="20C5E1BE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07·10^68 + 2451    = 6131</w:t>
      </w:r>
    </w:p>
    <w:p w14:paraId="6272005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06·10^68 + 2449    = 1933</w:t>
      </w:r>
    </w:p>
    <w:p w14:paraId="4A845DBA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05·10^68 + 2443    = 27077</w:t>
      </w:r>
    </w:p>
    <w:p w14:paraId="530C8B06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04·10^68 + 2439    = 4415282005967033</w:t>
      </w:r>
    </w:p>
    <w:p w14:paraId="233E58F2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03·10^68 + 2437    = 165713</w:t>
      </w:r>
    </w:p>
    <w:p w14:paraId="29E707BE" w14:textId="3B3C042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rFonts w:hint="eastAsia"/>
          <w:lang w:eastAsia="ko-KR"/>
        </w:rPr>
        <w:t>02</w:t>
      </w:r>
      <w:r w:rsidRPr="00A6725B">
        <w:rPr>
          <w:rFonts w:hint="eastAsia"/>
          <w:lang w:eastAsia="ko-KR"/>
        </w:rPr>
        <w:t>·</w:t>
      </w:r>
      <w:r w:rsidRPr="00A6725B">
        <w:rPr>
          <w:rFonts w:hint="eastAsia"/>
          <w:lang w:eastAsia="ko-KR"/>
        </w:rPr>
        <w:t xml:space="preserve">10^68 + 2433    = </w:t>
      </w:r>
      <w:r w:rsidR="00F30724" w:rsidRPr="00F30724">
        <w:rPr>
          <w:rFonts w:hint="eastAsia"/>
          <w:lang w:eastAsia="ko-KR"/>
        </w:rPr>
        <w:t>⊙</w:t>
      </w:r>
      <w:r w:rsidRPr="00A6725B">
        <w:rPr>
          <w:rFonts w:hint="eastAsia"/>
          <w:lang w:eastAsia="ko-KR"/>
        </w:rPr>
        <w:t xml:space="preserve"> (prime)</w:t>
      </w:r>
    </w:p>
    <w:p w14:paraId="1F20D6F9" w14:textId="77777777" w:rsidR="006629AA" w:rsidRPr="00A6725B" w:rsidRDefault="006629AA" w:rsidP="006629AA">
      <w:pPr>
        <w:spacing w:after="0" w:line="240" w:lineRule="auto"/>
        <w:rPr>
          <w:lang w:eastAsia="ko-KR"/>
        </w:rPr>
      </w:pPr>
      <w:r w:rsidRPr="00A6725B">
        <w:rPr>
          <w:lang w:eastAsia="ko-KR"/>
        </w:rPr>
        <w:t>01·10^68 + 2431    = 173</w:t>
      </w:r>
    </w:p>
    <w:p w14:paraId="49E3C4DB" w14:textId="0D9ED914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28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23</w:t>
      </w:r>
    </w:p>
    <w:p w14:paraId="30CE8D19" w14:textId="77777777" w:rsidR="00A6725B" w:rsidRDefault="00A6725B" w:rsidP="006629AA">
      <w:pPr>
        <w:spacing w:after="0" w:line="240" w:lineRule="auto"/>
        <w:rPr>
          <w:b/>
          <w:bCs/>
          <w:lang w:eastAsia="ko-KR"/>
        </w:rPr>
      </w:pPr>
    </w:p>
    <w:p w14:paraId="69D39EFE" w14:textId="77777777" w:rsidR="00A6725B" w:rsidRDefault="00A6725B" w:rsidP="006629AA">
      <w:pPr>
        <w:spacing w:after="0" w:line="240" w:lineRule="auto"/>
        <w:rPr>
          <w:b/>
          <w:bCs/>
          <w:lang w:eastAsia="ko-KR"/>
        </w:rPr>
      </w:pPr>
    </w:p>
    <w:p w14:paraId="362D9B36" w14:textId="76875581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24·10^68 + 2427    = 7 × 17</w:t>
      </w:r>
    </w:p>
    <w:p w14:paraId="0EA8349F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23·10^68 + 2421    = 1021</w:t>
      </w:r>
    </w:p>
    <w:p w14:paraId="65F76E9B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22·10^68 + 2419    = 11</w:t>
      </w:r>
    </w:p>
    <w:p w14:paraId="605B2F03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21·10^68 + 2413    = 7</w:t>
      </w:r>
    </w:p>
    <w:p w14:paraId="252765DA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20·10^68 + 2409    = 13</w:t>
      </w:r>
    </w:p>
    <w:p w14:paraId="737B14EA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19·10^68 + 2407    = 23</w:t>
      </w:r>
    </w:p>
    <w:p w14:paraId="53DE421A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18·10^68 + 2403    = 41</w:t>
      </w:r>
    </w:p>
    <w:p w14:paraId="109ACB45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17·10^68 + 2401    = 97</w:t>
      </w:r>
    </w:p>
    <w:p w14:paraId="1D74D828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16·10^68 + 2397    = 11 × 19 × 79</w:t>
      </w:r>
    </w:p>
    <w:p w14:paraId="269531F4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15·10^68 + 2391    = 5829114469</w:t>
      </w:r>
    </w:p>
    <w:p w14:paraId="44AA12B1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14·10^68 + 2389    = 75763190333</w:t>
      </w:r>
    </w:p>
    <w:p w14:paraId="4B9BDADB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13·10^68 + 2383    = 13 × 43 × 47</w:t>
      </w:r>
    </w:p>
    <w:p w14:paraId="3527D322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12·10^68 + 2379    = 37 × 67</w:t>
      </w:r>
    </w:p>
    <w:p w14:paraId="53DB9571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11·10^68 + 2377    = 83 × 139</w:t>
      </w:r>
    </w:p>
    <w:p w14:paraId="2A0104F1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10·10^68 + 2373    = 31</w:t>
      </w:r>
    </w:p>
    <w:p w14:paraId="042752D1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09·10^68 + 2371    = 7</w:t>
      </w:r>
    </w:p>
    <w:p w14:paraId="73A0D76B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08·10^68 + 2367    = 23987737</w:t>
      </w:r>
    </w:p>
    <w:p w14:paraId="7C750640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07·10^68 + 2361    = 23</w:t>
      </w:r>
    </w:p>
    <w:p w14:paraId="307DB21F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06·10^68 + 2359    = 17 × 19</w:t>
      </w:r>
    </w:p>
    <w:p w14:paraId="61272640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05·10^68 + 2353    = 11</w:t>
      </w:r>
    </w:p>
    <w:p w14:paraId="35F36108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04·10^68 + 2349    = 109</w:t>
      </w:r>
    </w:p>
    <w:p w14:paraId="54DE4C71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03·10^68 + 2347    = 1049</w:t>
      </w:r>
    </w:p>
    <w:p w14:paraId="6F277166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02·10^68 + 2343    = 7</w:t>
      </w:r>
    </w:p>
    <w:p w14:paraId="57365AE7" w14:textId="77777777" w:rsidR="006629AA" w:rsidRPr="0042543D" w:rsidRDefault="006629AA" w:rsidP="006629AA">
      <w:pPr>
        <w:spacing w:after="0" w:line="240" w:lineRule="auto"/>
        <w:rPr>
          <w:lang w:eastAsia="ko-KR"/>
        </w:rPr>
      </w:pPr>
      <w:r w:rsidRPr="0042543D">
        <w:rPr>
          <w:lang w:eastAsia="ko-KR"/>
        </w:rPr>
        <w:t>01·10^68 + 2341    = 11546063</w:t>
      </w:r>
    </w:p>
    <w:p w14:paraId="5B4A2BB4" w14:textId="560ED3AF" w:rsid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27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480DE344" w14:textId="77777777" w:rsidR="00263C28" w:rsidRPr="006629AA" w:rsidRDefault="00263C28" w:rsidP="006629AA">
      <w:pPr>
        <w:spacing w:after="0" w:line="240" w:lineRule="auto"/>
        <w:rPr>
          <w:b/>
          <w:bCs/>
          <w:lang w:eastAsia="ko-KR"/>
        </w:rPr>
      </w:pPr>
    </w:p>
    <w:p w14:paraId="4ABE42D0" w14:textId="77777777" w:rsidR="00705000" w:rsidRDefault="00705000" w:rsidP="006629AA">
      <w:pPr>
        <w:spacing w:after="0" w:line="240" w:lineRule="auto"/>
        <w:rPr>
          <w:b/>
          <w:bCs/>
          <w:lang w:eastAsia="ko-KR"/>
        </w:rPr>
      </w:pPr>
    </w:p>
    <w:p w14:paraId="744353AC" w14:textId="49E3FF19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24·10^68 + 2337    = 73 × 127</w:t>
      </w:r>
    </w:p>
    <w:p w14:paraId="55EDE12C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23·10^68 + 2331    = 11 × 13</w:t>
      </w:r>
    </w:p>
    <w:p w14:paraId="21E44035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22·10^68 + 2329    = 7 × 29</w:t>
      </w:r>
    </w:p>
    <w:p w14:paraId="4C800852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21·10^68 + 2323    = 983</w:t>
      </w:r>
    </w:p>
    <w:p w14:paraId="66CC0E2C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20·10^68 + 2319    = 4028333</w:t>
      </w:r>
    </w:p>
    <w:p w14:paraId="3D48ACC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19·10^68 + 2317    = 1999</w:t>
      </w:r>
    </w:p>
    <w:p w14:paraId="28189B91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18·10^68 + 2313    = 95327</w:t>
      </w:r>
    </w:p>
    <w:p w14:paraId="5314E4A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17·10^68 + 2311    = 31</w:t>
      </w:r>
    </w:p>
    <w:p w14:paraId="63942EAF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16·10^68 + 2307    = 2463473</w:t>
      </w:r>
    </w:p>
    <w:p w14:paraId="46CFD7E0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15·10^68 + 2301    = 7</w:t>
      </w:r>
    </w:p>
    <w:p w14:paraId="2E998039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14·10^68 + 2299    = 277</w:t>
      </w:r>
    </w:p>
    <w:p w14:paraId="51D8C7FF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13·10^68 + 2293    = 196481309</w:t>
      </w:r>
    </w:p>
    <w:p w14:paraId="047D71CF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12·10^68 + 2289    = 47</w:t>
      </w:r>
    </w:p>
    <w:p w14:paraId="5B83C274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11·10^68 + 2287    = 7 × 11</w:t>
      </w:r>
    </w:p>
    <w:p w14:paraId="68C7B514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10·10^68 + 2283    = 19</w:t>
      </w:r>
    </w:p>
    <w:p w14:paraId="507AB168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09·10^68 + 2281    = 45119</w:t>
      </w:r>
    </w:p>
    <w:p w14:paraId="0DF4C74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08·10^68 + 2277    = 4903779455741</w:t>
      </w:r>
    </w:p>
    <w:p w14:paraId="028D1F1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07·10^68 + 2271    = 29 × 151</w:t>
      </w:r>
    </w:p>
    <w:p w14:paraId="7AEDC52F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06·10^68 + 2269    = 23</w:t>
      </w:r>
    </w:p>
    <w:p w14:paraId="0EB29F81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05·10^68 + 2263    = 315707671</w:t>
      </w:r>
    </w:p>
    <w:p w14:paraId="759DD2F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04·10^68 + 2259    = 7</w:t>
      </w:r>
    </w:p>
    <w:p w14:paraId="42B3CD16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03·10^68 + 2257    = 17 × 149</w:t>
      </w:r>
    </w:p>
    <w:p w14:paraId="06CFA009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02·10^68 + 2253    = 13</w:t>
      </w:r>
    </w:p>
    <w:p w14:paraId="663B20F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01·10^68 + 2251    = 2389</w:t>
      </w:r>
    </w:p>
    <w:p w14:paraId="056D215E" w14:textId="0525C023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26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53082646" w14:textId="77777777" w:rsidR="00705000" w:rsidRDefault="00705000" w:rsidP="006629AA">
      <w:pPr>
        <w:spacing w:after="0" w:line="240" w:lineRule="auto"/>
        <w:rPr>
          <w:b/>
          <w:bCs/>
          <w:lang w:eastAsia="ko-KR"/>
        </w:rPr>
      </w:pPr>
    </w:p>
    <w:p w14:paraId="7A2BCB82" w14:textId="77777777" w:rsidR="00705000" w:rsidRDefault="00705000" w:rsidP="006629AA">
      <w:pPr>
        <w:spacing w:after="0" w:line="240" w:lineRule="auto"/>
        <w:rPr>
          <w:b/>
          <w:bCs/>
          <w:lang w:eastAsia="ko-KR"/>
        </w:rPr>
      </w:pPr>
    </w:p>
    <w:p w14:paraId="791B9D84" w14:textId="7D2B4105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24·10^68 + 2247    = 13829</w:t>
      </w:r>
    </w:p>
    <w:p w14:paraId="3376BEA6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23·10^68 + 2241    = 61</w:t>
      </w:r>
    </w:p>
    <w:p w14:paraId="6D7CBD25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22·10^68 + 2239    = 41 × 79 × 179</w:t>
      </w:r>
    </w:p>
    <w:p w14:paraId="65712249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21·10^68 + 2233    = 53</w:t>
      </w:r>
    </w:p>
    <w:p w14:paraId="403D2F7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20·10^68 + 2229    = 157 × 197</w:t>
      </w:r>
    </w:p>
    <w:p w14:paraId="06521BF5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19·10^68 + 2227    = 13</w:t>
      </w:r>
    </w:p>
    <w:p w14:paraId="17073CEE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18·10^68 + 2223    = 17</w:t>
      </w:r>
    </w:p>
    <w:p w14:paraId="0BB92F69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17·10^68 + 2221    = 11 × 101</w:t>
      </w:r>
    </w:p>
    <w:p w14:paraId="5A5C846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16·10^68 + 2217    = 7 × 59</w:t>
      </w:r>
    </w:p>
    <w:p w14:paraId="2A50DC55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15·10^68 + 2211    = 43 × 83</w:t>
      </w:r>
    </w:p>
    <w:p w14:paraId="7B216C16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14·10^68 + 2209    = 3361</w:t>
      </w:r>
    </w:p>
    <w:p w14:paraId="4C3C8592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13·10^68 + 2203    = 7</w:t>
      </w:r>
    </w:p>
    <w:p w14:paraId="48DD1C5D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12·10^68 + 2199    = 11</w:t>
      </w:r>
    </w:p>
    <w:p w14:paraId="6595EBF5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11·10^68 + 2197    = 11951809</w:t>
      </w:r>
    </w:p>
    <w:p w14:paraId="4389FD7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10·10^68 + 2193    = 137</w:t>
      </w:r>
    </w:p>
    <w:p w14:paraId="1FCE2B9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09·10^68 + 2191    = 73</w:t>
      </w:r>
    </w:p>
    <w:p w14:paraId="436B9D92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08·10^68 + 2187    = 31</w:t>
      </w:r>
    </w:p>
    <w:p w14:paraId="1288AFBA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07·10^68 + 2181    = 2129</w:t>
      </w:r>
    </w:p>
    <w:p w14:paraId="20CA233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06·10^68 + 2179    = 131</w:t>
      </w:r>
    </w:p>
    <w:p w14:paraId="05B530F3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05·10^68 + 2173    = 439</w:t>
      </w:r>
    </w:p>
    <w:p w14:paraId="13239074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04·10^68 + 2169    = 19 × 181</w:t>
      </w:r>
    </w:p>
    <w:p w14:paraId="56697221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03·10^68 + 2167    = 257</w:t>
      </w:r>
    </w:p>
    <w:p w14:paraId="264C3A7A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02·10^68 + 2163    = 7501270883</w:t>
      </w:r>
    </w:p>
    <w:p w14:paraId="556C0FAB" w14:textId="77777777" w:rsidR="006629AA" w:rsidRPr="00705000" w:rsidRDefault="006629AA" w:rsidP="006629AA">
      <w:pPr>
        <w:spacing w:after="0" w:line="240" w:lineRule="auto"/>
        <w:rPr>
          <w:lang w:eastAsia="ko-KR"/>
        </w:rPr>
      </w:pPr>
      <w:r w:rsidRPr="00705000">
        <w:rPr>
          <w:lang w:eastAsia="ko-KR"/>
        </w:rPr>
        <w:t>01·10^68 + 2161    = 7 × 113</w:t>
      </w:r>
    </w:p>
    <w:p w14:paraId="2DA1F98D" w14:textId="4BA9F388" w:rsid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25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5021C19A" w14:textId="77777777" w:rsidR="00263C28" w:rsidRPr="006629AA" w:rsidRDefault="00263C28" w:rsidP="006629AA">
      <w:pPr>
        <w:spacing w:after="0" w:line="240" w:lineRule="auto"/>
        <w:rPr>
          <w:b/>
          <w:bCs/>
          <w:lang w:eastAsia="ko-KR"/>
        </w:rPr>
      </w:pPr>
    </w:p>
    <w:p w14:paraId="66034B9E" w14:textId="77777777" w:rsidR="00705000" w:rsidRDefault="00705000" w:rsidP="006629AA">
      <w:pPr>
        <w:spacing w:after="0" w:line="240" w:lineRule="auto"/>
        <w:rPr>
          <w:b/>
          <w:bCs/>
          <w:lang w:eastAsia="ko-KR"/>
        </w:rPr>
      </w:pPr>
    </w:p>
    <w:p w14:paraId="0B2B1387" w14:textId="36DD61F2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24·10^68 + 2157    = 37 × 41</w:t>
      </w:r>
    </w:p>
    <w:p w14:paraId="0E98E508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23·10^68 + 2151    = 193</w:t>
      </w:r>
    </w:p>
    <w:p w14:paraId="1A972638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22·10^68 + 2149    = 13</w:t>
      </w:r>
    </w:p>
    <w:p w14:paraId="33A202AB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21·10^68 + 2143    = 23740161727153</w:t>
      </w:r>
    </w:p>
    <w:p w14:paraId="694D292B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20·10^68 + 2139    = 349</w:t>
      </w:r>
    </w:p>
    <w:p w14:paraId="503148A9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19·10^68 + 2137    = 3049</w:t>
      </w:r>
    </w:p>
    <w:p w14:paraId="0DBD66C5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18·10^68 + 2133    = 7 × 11</w:t>
      </w:r>
    </w:p>
    <w:p w14:paraId="361C5235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17·10^68 + 2131    = 19 × 23 × 109</w:t>
      </w:r>
    </w:p>
    <w:p w14:paraId="778A8F65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16·10^68 + 2127    = 53</w:t>
      </w:r>
    </w:p>
    <w:p w14:paraId="19AC1539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15·10^68 + 2121    = 17</w:t>
      </w:r>
    </w:p>
    <w:p w14:paraId="79B6E52D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14·10^68 + 2119    = 7 × 61</w:t>
      </w:r>
    </w:p>
    <w:p w14:paraId="7882D566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13·10^68 + 2113    = 739</w:t>
      </w:r>
    </w:p>
    <w:p w14:paraId="4E41932E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12·10^68 + 2109    = 556946561122267</w:t>
      </w:r>
    </w:p>
    <w:p w14:paraId="44B81F8E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11·10^68 + 2107    = 28447</w:t>
      </w:r>
    </w:p>
    <w:p w14:paraId="669F6E3D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10·10^68 + 2103    = 307</w:t>
      </w:r>
    </w:p>
    <w:p w14:paraId="0D550A55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09·10^68 + 2101    = 47 × 107</w:t>
      </w:r>
    </w:p>
    <w:p w14:paraId="127A0F23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08·10^68 + 2097    = 13 × 29</w:t>
      </w:r>
    </w:p>
    <w:p w14:paraId="6FA3644A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07·10^68 + 2091    = 7</w:t>
      </w:r>
    </w:p>
    <w:p w14:paraId="6A4B5C06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06·10^68 + 2089    = 11</w:t>
      </w:r>
    </w:p>
    <w:p w14:paraId="681636CE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05·10^68 + 2083    = 37 × 127</w:t>
      </w:r>
    </w:p>
    <w:p w14:paraId="37417ADE" w14:textId="7F0D7AA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rFonts w:hint="eastAsia"/>
          <w:lang w:eastAsia="ko-KR"/>
        </w:rPr>
        <w:t>04</w:t>
      </w:r>
      <w:r w:rsidRPr="00510053">
        <w:rPr>
          <w:rFonts w:hint="eastAsia"/>
          <w:lang w:eastAsia="ko-KR"/>
        </w:rPr>
        <w:t>·</w:t>
      </w:r>
      <w:r w:rsidRPr="00510053">
        <w:rPr>
          <w:rFonts w:hint="eastAsia"/>
          <w:lang w:eastAsia="ko-KR"/>
        </w:rPr>
        <w:t xml:space="preserve">10^68 + 2079    = </w:t>
      </w:r>
      <w:r w:rsidR="00F30724" w:rsidRPr="00F30724">
        <w:rPr>
          <w:rFonts w:hint="eastAsia"/>
          <w:lang w:eastAsia="ko-KR"/>
        </w:rPr>
        <w:t>⊙</w:t>
      </w:r>
      <w:r w:rsidRPr="00510053">
        <w:rPr>
          <w:rFonts w:hint="eastAsia"/>
          <w:lang w:eastAsia="ko-KR"/>
        </w:rPr>
        <w:t xml:space="preserve"> (prime)</w:t>
      </w:r>
    </w:p>
    <w:p w14:paraId="66135E0E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03·10^68 + 2077    = 7</w:t>
      </w:r>
    </w:p>
    <w:p w14:paraId="100C1CE6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02·10^68 + 2073    = 23584689523</w:t>
      </w:r>
    </w:p>
    <w:p w14:paraId="3BBD66EA" w14:textId="77777777" w:rsidR="006629AA" w:rsidRPr="00510053" w:rsidRDefault="006629AA" w:rsidP="006629AA">
      <w:pPr>
        <w:spacing w:after="0" w:line="240" w:lineRule="auto"/>
        <w:rPr>
          <w:lang w:eastAsia="ko-KR"/>
        </w:rPr>
      </w:pPr>
      <w:r w:rsidRPr="00510053">
        <w:rPr>
          <w:lang w:eastAsia="ko-KR"/>
        </w:rPr>
        <w:t>01·10^68 + 2071    = 13</w:t>
      </w:r>
    </w:p>
    <w:p w14:paraId="6C220429" w14:textId="1597E05B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24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23</w:t>
      </w:r>
    </w:p>
    <w:p w14:paraId="6520034B" w14:textId="77777777" w:rsidR="00510053" w:rsidRDefault="00510053" w:rsidP="006629AA">
      <w:pPr>
        <w:spacing w:after="0" w:line="240" w:lineRule="auto"/>
        <w:rPr>
          <w:b/>
          <w:bCs/>
          <w:lang w:eastAsia="ko-KR"/>
        </w:rPr>
      </w:pPr>
    </w:p>
    <w:p w14:paraId="4DA79BBD" w14:textId="77777777" w:rsidR="00510053" w:rsidRDefault="00510053" w:rsidP="006629AA">
      <w:pPr>
        <w:spacing w:after="0" w:line="240" w:lineRule="auto"/>
        <w:rPr>
          <w:b/>
          <w:bCs/>
          <w:lang w:eastAsia="ko-KR"/>
        </w:rPr>
      </w:pPr>
    </w:p>
    <w:p w14:paraId="49F81956" w14:textId="320E7FEC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24·10^68 + 2067    = 11</w:t>
      </w:r>
    </w:p>
    <w:p w14:paraId="4DF0E2DD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23·10^68 + 2061    = 626189</w:t>
      </w:r>
    </w:p>
    <w:p w14:paraId="2D3C2455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22·10^68 + 2059    = 103</w:t>
      </w:r>
    </w:p>
    <w:p w14:paraId="774AA7DE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21·10^68 + 2053    = 17</w:t>
      </w:r>
    </w:p>
    <w:p w14:paraId="0616EB6F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20·10^68 + 2049    = 7</w:t>
      </w:r>
    </w:p>
    <w:p w14:paraId="3852B780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19·10^68 + 2047    = 347</w:t>
      </w:r>
    </w:p>
    <w:p w14:paraId="5856697D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18·10^68 + 2043    = 2411</w:t>
      </w:r>
    </w:p>
    <w:p w14:paraId="0619BEE6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17·10^68 + 2041    = 1447</w:t>
      </w:r>
    </w:p>
    <w:p w14:paraId="24BD32E8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16·10^68 + 2037    = 71242450930065101</w:t>
      </w:r>
    </w:p>
    <w:p w14:paraId="0956AE59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15·10^68 + 2031    = 719</w:t>
      </w:r>
    </w:p>
    <w:p w14:paraId="5D6B4B6C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14·10^68 + 2029    = 53993</w:t>
      </w:r>
    </w:p>
    <w:p w14:paraId="783945D3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13·10^68 + 2023    = 11</w:t>
      </w:r>
    </w:p>
    <w:p w14:paraId="48389674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12·10^68 + 2019    = 13 × 17 × 101</w:t>
      </w:r>
    </w:p>
    <w:p w14:paraId="3DF0C213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11·10^68 + 2017    = 19</w:t>
      </w:r>
    </w:p>
    <w:p w14:paraId="585215E3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10·10^68 + 2013    = 97</w:t>
      </w:r>
    </w:p>
    <w:p w14:paraId="601E8E23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09·10^68 + 2011    = 424106583599</w:t>
      </w:r>
    </w:p>
    <w:p w14:paraId="0F3FCB68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08·10^68 + 2007    = 7 × 47</w:t>
      </w:r>
    </w:p>
    <w:p w14:paraId="1D6AFD78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07·10^68 + 2001    = 11 × 31</w:t>
      </w:r>
    </w:p>
    <w:p w14:paraId="2C8AB046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06·10^68 + 1999    = 95729603</w:t>
      </w:r>
    </w:p>
    <w:p w14:paraId="5F993270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05·10^68 + 1993    = 7 × 13 × 23 × 41</w:t>
      </w:r>
    </w:p>
    <w:p w14:paraId="1330D7B2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04·10^68 + 1989    = 311</w:t>
      </w:r>
    </w:p>
    <w:p w14:paraId="53CF7572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03·10^68 + 1987    = 788867390948083</w:t>
      </w:r>
    </w:p>
    <w:p w14:paraId="58D96F94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02·10^68 + 1983    = 5869</w:t>
      </w:r>
    </w:p>
    <w:p w14:paraId="289A6073" w14:textId="77777777" w:rsidR="006629AA" w:rsidRPr="00B20EC1" w:rsidRDefault="006629AA" w:rsidP="006629AA">
      <w:pPr>
        <w:spacing w:after="0" w:line="240" w:lineRule="auto"/>
        <w:rPr>
          <w:lang w:eastAsia="ko-KR"/>
        </w:rPr>
      </w:pPr>
      <w:r w:rsidRPr="00B20EC1">
        <w:rPr>
          <w:lang w:eastAsia="ko-KR"/>
        </w:rPr>
        <w:t>01·10^68 + 1981    = 29 × 59</w:t>
      </w:r>
    </w:p>
    <w:p w14:paraId="4572F3E5" w14:textId="57E3E555" w:rsid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23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76786BA3" w14:textId="77777777" w:rsidR="00263C28" w:rsidRPr="006629AA" w:rsidRDefault="00263C28" w:rsidP="006629AA">
      <w:pPr>
        <w:spacing w:after="0" w:line="240" w:lineRule="auto"/>
        <w:rPr>
          <w:b/>
          <w:bCs/>
          <w:lang w:eastAsia="ko-KR"/>
        </w:rPr>
      </w:pPr>
    </w:p>
    <w:p w14:paraId="6AACC25F" w14:textId="77777777" w:rsidR="00510053" w:rsidRDefault="00510053" w:rsidP="006629AA">
      <w:pPr>
        <w:spacing w:after="0" w:line="240" w:lineRule="auto"/>
        <w:rPr>
          <w:b/>
          <w:bCs/>
          <w:lang w:eastAsia="ko-KR"/>
        </w:rPr>
      </w:pPr>
    </w:p>
    <w:p w14:paraId="4E4E0D34" w14:textId="2E4365FF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24·10^68 + 1977    = 67</w:t>
      </w:r>
    </w:p>
    <w:p w14:paraId="235D5D6F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23·10^68 + 1971    = 40618769116052727380993850161443</w:t>
      </w:r>
    </w:p>
    <w:p w14:paraId="4FD6211F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22·10^68 + 1969    = 89 × 151</w:t>
      </w:r>
    </w:p>
    <w:p w14:paraId="64C18C22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21·10^68 + 1963    = 2441</w:t>
      </w:r>
    </w:p>
    <w:p w14:paraId="7029E770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20·10^68 + 1959    = 149</w:t>
      </w:r>
    </w:p>
    <w:p w14:paraId="12A0B3E5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19·10^68 + 1957    = 11 × 167</w:t>
      </w:r>
    </w:p>
    <w:p w14:paraId="3A220393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18·10^68 + 1953    = 43</w:t>
      </w:r>
    </w:p>
    <w:p w14:paraId="45EFFEC3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17·10^68 + 1951    = 7 × 17</w:t>
      </w:r>
    </w:p>
    <w:p w14:paraId="230D48F2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16·10^68 + 1947    = 23</w:t>
      </w:r>
    </w:p>
    <w:p w14:paraId="4FB4380A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15·10^68 + 1941    = 13 × 19 × 163</w:t>
      </w:r>
    </w:p>
    <w:p w14:paraId="4FD6C673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14·10^68 + 1939    = 31 × 71</w:t>
      </w:r>
    </w:p>
    <w:p w14:paraId="7D881C6A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13·10^68 + 1933    = 1462059491787439</w:t>
      </w:r>
    </w:p>
    <w:p w14:paraId="69B70B43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12·10^68 + 1929    = 3253</w:t>
      </w:r>
    </w:p>
    <w:p w14:paraId="2E37F3D0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11·10^68 + 1927    = 233</w:t>
      </w:r>
    </w:p>
    <w:p w14:paraId="339150AC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10·10^68 + 1923    = 7 × 29 × 79</w:t>
      </w:r>
    </w:p>
    <w:p w14:paraId="68D0B5B7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09·10^68 + 1921    = 800011</w:t>
      </w:r>
    </w:p>
    <w:p w14:paraId="29D82884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08·10^68 + 1917    = 17 × 131</w:t>
      </w:r>
    </w:p>
    <w:p w14:paraId="64970D2B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07·10^68 + 1911    = 41</w:t>
      </w:r>
    </w:p>
    <w:p w14:paraId="11E113D3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06·10^68 + 1909    = 7</w:t>
      </w:r>
    </w:p>
    <w:p w14:paraId="02C23A08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05·10^68 + 1903    = 19</w:t>
      </w:r>
    </w:p>
    <w:p w14:paraId="7038F71B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04·10^68 + 1899    = 73</w:t>
      </w:r>
    </w:p>
    <w:p w14:paraId="546CBB79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03·10^68 + 1897    = 3505605694867</w:t>
      </w:r>
    </w:p>
    <w:p w14:paraId="6A60FAAE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02·10^68 + 1893    = 2153</w:t>
      </w:r>
    </w:p>
    <w:p w14:paraId="257DCA5E" w14:textId="77777777" w:rsidR="006629AA" w:rsidRPr="00437BEA" w:rsidRDefault="006629AA" w:rsidP="006629AA">
      <w:pPr>
        <w:spacing w:after="0" w:line="240" w:lineRule="auto"/>
        <w:rPr>
          <w:lang w:eastAsia="ko-KR"/>
        </w:rPr>
      </w:pPr>
      <w:r w:rsidRPr="00437BEA">
        <w:rPr>
          <w:lang w:eastAsia="ko-KR"/>
        </w:rPr>
        <w:t>01·10^68 + 1891    = 11</w:t>
      </w:r>
    </w:p>
    <w:p w14:paraId="65C933DD" w14:textId="757BE694" w:rsidR="006629AA" w:rsidRPr="006629AA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22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605A0E52" w14:textId="77777777" w:rsidR="00BD68AD" w:rsidRDefault="00BD68AD" w:rsidP="006629AA">
      <w:pPr>
        <w:spacing w:after="0" w:line="240" w:lineRule="auto"/>
        <w:rPr>
          <w:b/>
          <w:bCs/>
          <w:lang w:eastAsia="ko-KR"/>
        </w:rPr>
      </w:pPr>
    </w:p>
    <w:p w14:paraId="44B73953" w14:textId="77777777" w:rsidR="00BD68AD" w:rsidRDefault="00BD68AD" w:rsidP="006629AA">
      <w:pPr>
        <w:spacing w:after="0" w:line="240" w:lineRule="auto"/>
        <w:rPr>
          <w:b/>
          <w:bCs/>
          <w:lang w:eastAsia="ko-KR"/>
        </w:rPr>
      </w:pPr>
    </w:p>
    <w:p w14:paraId="473DB6C8" w14:textId="441EEBA9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24·10^68 + 1887    = 107</w:t>
      </w:r>
    </w:p>
    <w:p w14:paraId="259A01BB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23·10^68 + 1881    = 7 × 179</w:t>
      </w:r>
    </w:p>
    <w:p w14:paraId="20412C11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22·10^68 + 1879    = 83</w:t>
      </w:r>
    </w:p>
    <w:p w14:paraId="7F444670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21·10^68 + 1873    = 751</w:t>
      </w:r>
    </w:p>
    <w:p w14:paraId="794F34B7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20·10^68 + 1869    = 11</w:t>
      </w:r>
    </w:p>
    <w:p w14:paraId="6EA63E66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19·10^68 + 1867    = 7 × 43</w:t>
      </w:r>
    </w:p>
    <w:p w14:paraId="7AB4BAE0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18·10^68 + 1863    = 13 × 59</w:t>
      </w:r>
    </w:p>
    <w:p w14:paraId="02720BE7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17·10^68 + 1861    = 37</w:t>
      </w:r>
    </w:p>
    <w:p w14:paraId="6C3F5F61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16·10^68 + 1857    = 743</w:t>
      </w:r>
    </w:p>
    <w:p w14:paraId="563AEA80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15·10^68 + 1851    = 375523</w:t>
      </w:r>
    </w:p>
    <w:p w14:paraId="2D430E63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14·10^68 + 1849    = 17</w:t>
      </w:r>
    </w:p>
    <w:p w14:paraId="008BB64C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13·10^68 + 1843    = 67</w:t>
      </w:r>
    </w:p>
    <w:p w14:paraId="0ADD3C48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12·10^68 + 1839    = 7</w:t>
      </w:r>
    </w:p>
    <w:p w14:paraId="645E523F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11·10^68 + 1837    = 13</w:t>
      </w:r>
    </w:p>
    <w:p w14:paraId="11863A28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10·10^68 + 1833    = 331</w:t>
      </w:r>
    </w:p>
    <w:p w14:paraId="6571C4AE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09·10^68 + 1831    = 3468281</w:t>
      </w:r>
    </w:p>
    <w:p w14:paraId="5893313C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08·10^68 + 1827    = 19</w:t>
      </w:r>
    </w:p>
    <w:p w14:paraId="21D4A576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07·10^68 + 1821    = 139</w:t>
      </w:r>
    </w:p>
    <w:p w14:paraId="75DC7176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06·10^68 + 1819    = 47 × 97</w:t>
      </w:r>
    </w:p>
    <w:p w14:paraId="24F9B4A7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05·10^68 + 1813    = 314851</w:t>
      </w:r>
    </w:p>
    <w:p w14:paraId="1A943D04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04·10^68 + 1809    = 23 × 53</w:t>
      </w:r>
    </w:p>
    <w:p w14:paraId="43F58DD5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03·10^68 + 1807    = 29 × 181 × 191</w:t>
      </w:r>
    </w:p>
    <w:p w14:paraId="3E4EF3E1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02·10^68 + 1803    = 11</w:t>
      </w:r>
    </w:p>
    <w:p w14:paraId="75EECDDC" w14:textId="77777777" w:rsidR="006629AA" w:rsidRPr="00BD68AD" w:rsidRDefault="006629AA" w:rsidP="006629AA">
      <w:pPr>
        <w:spacing w:after="0" w:line="240" w:lineRule="auto"/>
        <w:rPr>
          <w:lang w:eastAsia="ko-KR"/>
        </w:rPr>
      </w:pPr>
      <w:r w:rsidRPr="00BD68AD">
        <w:rPr>
          <w:lang w:eastAsia="ko-KR"/>
        </w:rPr>
        <w:t>01·10^68 + 1801    = 4987</w:t>
      </w:r>
    </w:p>
    <w:p w14:paraId="4090E87B" w14:textId="201771D9" w:rsidR="00A379AF" w:rsidRDefault="006629AA" w:rsidP="006629AA">
      <w:pPr>
        <w:spacing w:after="0" w:line="240" w:lineRule="auto"/>
        <w:rPr>
          <w:b/>
          <w:bCs/>
          <w:lang w:eastAsia="ko-KR"/>
        </w:rPr>
      </w:pPr>
      <w:r w:rsidRPr="006629AA">
        <w:rPr>
          <w:rFonts w:hint="eastAsia"/>
          <w:b/>
          <w:bCs/>
          <w:lang w:eastAsia="ko-KR"/>
        </w:rPr>
        <w:t xml:space="preserve">21 </w:t>
      </w:r>
      <w:r w:rsidRPr="006629AA">
        <w:rPr>
          <w:rFonts w:hint="eastAsia"/>
          <w:b/>
          <w:bCs/>
          <w:lang w:eastAsia="ko-KR"/>
        </w:rPr>
        <w:t>구간</w:t>
      </w:r>
      <w:r w:rsidRPr="006629AA">
        <w:rPr>
          <w:rFonts w:hint="eastAsia"/>
          <w:b/>
          <w:bCs/>
          <w:lang w:eastAsia="ko-KR"/>
        </w:rPr>
        <w:t xml:space="preserve">: </w:t>
      </w:r>
      <w:r w:rsidRPr="006629AA">
        <w:rPr>
          <w:rFonts w:hint="eastAsia"/>
          <w:b/>
          <w:bCs/>
          <w:lang w:eastAsia="ko-KR"/>
        </w:rPr>
        <w:t>소수</w:t>
      </w:r>
      <w:r w:rsidRPr="006629AA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6629AA">
        <w:rPr>
          <w:rFonts w:hint="eastAsia"/>
          <w:b/>
          <w:bCs/>
          <w:lang w:eastAsia="ko-KR"/>
        </w:rPr>
        <w:t xml:space="preserve"> 24</w:t>
      </w:r>
    </w:p>
    <w:p w14:paraId="477C2598" w14:textId="77777777" w:rsidR="00263C28" w:rsidRDefault="00263C28" w:rsidP="006629AA">
      <w:pPr>
        <w:spacing w:after="0" w:line="240" w:lineRule="auto"/>
        <w:rPr>
          <w:b/>
          <w:bCs/>
          <w:lang w:eastAsia="ko-KR"/>
        </w:rPr>
      </w:pPr>
    </w:p>
    <w:p w14:paraId="0F43F0E8" w14:textId="77777777" w:rsidR="004F54A2" w:rsidRDefault="004F54A2" w:rsidP="006629AA">
      <w:pPr>
        <w:spacing w:after="0" w:line="240" w:lineRule="auto"/>
        <w:rPr>
          <w:b/>
          <w:bCs/>
          <w:lang w:eastAsia="ko-KR"/>
        </w:rPr>
      </w:pPr>
    </w:p>
    <w:p w14:paraId="18B741BA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24·10^68 + 1797    = 7 × 71</w:t>
      </w:r>
    </w:p>
    <w:p w14:paraId="49612C00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23·10^68 + 1791    = 89</w:t>
      </w:r>
    </w:p>
    <w:p w14:paraId="2FE1E085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22·10^68 + 1789    = 19</w:t>
      </w:r>
    </w:p>
    <w:p w14:paraId="076F085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21·10^68 + 1783    = 7</w:t>
      </w:r>
    </w:p>
    <w:p w14:paraId="499EAF2B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20·10^68 + 1779    = 1199114971</w:t>
      </w:r>
    </w:p>
    <w:p w14:paraId="67B2D0BF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19·10^68 + 1777    = 15731730737</w:t>
      </w:r>
    </w:p>
    <w:p w14:paraId="51FF1E34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18·10^68 + 1773    = 547</w:t>
      </w:r>
    </w:p>
    <w:p w14:paraId="4336A388" w14:textId="40869B2D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rFonts w:hint="eastAsia"/>
          <w:lang w:eastAsia="ko-KR"/>
        </w:rPr>
        <w:t>17</w:t>
      </w:r>
      <w:r w:rsidRPr="00D70F18">
        <w:rPr>
          <w:rFonts w:hint="eastAsia"/>
          <w:lang w:eastAsia="ko-KR"/>
        </w:rPr>
        <w:t>·</w:t>
      </w:r>
      <w:r w:rsidRPr="00D70F18">
        <w:rPr>
          <w:rFonts w:hint="eastAsia"/>
          <w:lang w:eastAsia="ko-KR"/>
        </w:rPr>
        <w:t xml:space="preserve">10^68 + 1771    = </w:t>
      </w:r>
      <w:r w:rsidR="00F30724" w:rsidRPr="00F30724">
        <w:rPr>
          <w:rFonts w:hint="eastAsia"/>
          <w:lang w:eastAsia="ko-KR"/>
        </w:rPr>
        <w:t>⊙</w:t>
      </w:r>
      <w:r w:rsidR="00F30724" w:rsidRPr="00F30724">
        <w:rPr>
          <w:rFonts w:hint="eastAsia"/>
          <w:lang w:eastAsia="ko-KR"/>
        </w:rPr>
        <w:t xml:space="preserve"> </w:t>
      </w:r>
      <w:r w:rsidRPr="00D70F18">
        <w:rPr>
          <w:rFonts w:hint="eastAsia"/>
          <w:lang w:eastAsia="ko-KR"/>
        </w:rPr>
        <w:t>(prime)</w:t>
      </w:r>
    </w:p>
    <w:p w14:paraId="222C6ECD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16·10^68 + 1767    = 1051</w:t>
      </w:r>
    </w:p>
    <w:p w14:paraId="1DA37283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15·10^68 + 1761    = 397</w:t>
      </w:r>
    </w:p>
    <w:p w14:paraId="226CBC5F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14·10^68 + 1759    = 11 × 13</w:t>
      </w:r>
    </w:p>
    <w:p w14:paraId="4083458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13·10^68 + 1753    = 31 × 61 × 73</w:t>
      </w:r>
    </w:p>
    <w:p w14:paraId="070E3A29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12·10^68 + 1749    = 29</w:t>
      </w:r>
    </w:p>
    <w:p w14:paraId="47D9F7A2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11·10^68 + 1747    = 17 × 41</w:t>
      </w:r>
    </w:p>
    <w:p w14:paraId="0FFDD94C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10·10^68 + 1743    = 7243</w:t>
      </w:r>
    </w:p>
    <w:p w14:paraId="1885EB1D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09·10^68 + 1741    = 7</w:t>
      </w:r>
    </w:p>
    <w:p w14:paraId="64997B58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08·10^68 + 1737    = 11</w:t>
      </w:r>
    </w:p>
    <w:p w14:paraId="6F1DC79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07·10^68 + 1731    = 39827</w:t>
      </w:r>
    </w:p>
    <w:p w14:paraId="647DF564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06·10^68 + 1729    = 1439</w:t>
      </w:r>
    </w:p>
    <w:p w14:paraId="4F3BF6F0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05·10^68 + 1723    = 279118257196591</w:t>
      </w:r>
    </w:p>
    <w:p w14:paraId="4A7D2775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04·10^68 + 1719    = 5591</w:t>
      </w:r>
    </w:p>
    <w:p w14:paraId="3E5F9E47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03·10^68 + 1717    = 23</w:t>
      </w:r>
    </w:p>
    <w:p w14:paraId="7547DD69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02·10^68 + 1713    = 7 × 17 × 19 × 37 × 83</w:t>
      </w:r>
    </w:p>
    <w:p w14:paraId="6105FA4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01·10^68 + 1711    = 18713</w:t>
      </w:r>
    </w:p>
    <w:p w14:paraId="2FAB4448" w14:textId="489433A8" w:rsidR="00D70F1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20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23</w:t>
      </w:r>
    </w:p>
    <w:p w14:paraId="0C380AE3" w14:textId="77777777" w:rsidR="00D70F18" w:rsidRDefault="00D70F18" w:rsidP="002F0168">
      <w:pPr>
        <w:spacing w:after="0" w:line="240" w:lineRule="auto"/>
        <w:rPr>
          <w:b/>
          <w:bCs/>
          <w:lang w:eastAsia="ko-KR"/>
        </w:rPr>
      </w:pPr>
    </w:p>
    <w:p w14:paraId="664E4AB6" w14:textId="77777777" w:rsidR="00D70F18" w:rsidRDefault="00D70F18" w:rsidP="002F0168">
      <w:pPr>
        <w:spacing w:after="0" w:line="240" w:lineRule="auto"/>
        <w:rPr>
          <w:b/>
          <w:bCs/>
          <w:lang w:eastAsia="ko-KR"/>
        </w:rPr>
      </w:pPr>
    </w:p>
    <w:p w14:paraId="02DF4D7D" w14:textId="64950B8C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24·10^68 + 1707    = 13</w:t>
      </w:r>
    </w:p>
    <w:p w14:paraId="4BAC73E0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23·10^68 + 1701    = 16244311</w:t>
      </w:r>
    </w:p>
    <w:p w14:paraId="31E62C73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22·10^68 + 1699    = 7</w:t>
      </w:r>
    </w:p>
    <w:p w14:paraId="6643FA9D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21·10^68 + 1693    = 11</w:t>
      </w:r>
    </w:p>
    <w:p w14:paraId="58F233C6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20·10^68 + 1689    = 283716241</w:t>
      </w:r>
    </w:p>
    <w:p w14:paraId="5EB90B7E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19·10^68 + 1687    = 4421</w:t>
      </w:r>
    </w:p>
    <w:p w14:paraId="7BFAD56F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18·10^68 + 1683    = 59758201</w:t>
      </w:r>
    </w:p>
    <w:p w14:paraId="60DAFC68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17·10^68 + 1681    = 13</w:t>
      </w:r>
    </w:p>
    <w:p w14:paraId="4C121000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16·10^68 + 1677    = 251</w:t>
      </w:r>
    </w:p>
    <w:p w14:paraId="6BFCB14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15·10^68 + 1671    = 7 × 11 × 23</w:t>
      </w:r>
    </w:p>
    <w:p w14:paraId="582901F9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14·10^68 + 1669    = 57077</w:t>
      </w:r>
    </w:p>
    <w:p w14:paraId="383D94EF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13·10^68 + 1663    = 9781</w:t>
      </w:r>
    </w:p>
    <w:p w14:paraId="2D8768BF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12·10^68 + 1659    = 607</w:t>
      </w:r>
    </w:p>
    <w:p w14:paraId="3ECA2BA6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11·10^68 + 1657    = 7</w:t>
      </w:r>
    </w:p>
    <w:p w14:paraId="6CF944FC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10·10^68 + 1653    = 257</w:t>
      </w:r>
    </w:p>
    <w:p w14:paraId="31D874E7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09·10^68 + 1651    = 5559372287791035364963577</w:t>
      </w:r>
    </w:p>
    <w:p w14:paraId="58099769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08·10^68 + 1647    = 103</w:t>
      </w:r>
    </w:p>
    <w:p w14:paraId="03027AA7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07·10^68 + 1641    = 3163</w:t>
      </w:r>
    </w:p>
    <w:p w14:paraId="1128148A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06·10^68 + 1639    = 37</w:t>
      </w:r>
    </w:p>
    <w:p w14:paraId="49A8AAA1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05·10^68 + 1633    = 29</w:t>
      </w:r>
    </w:p>
    <w:p w14:paraId="66A6D1AE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04·10^68 + 1629    = 7 × 13 × 31</w:t>
      </w:r>
    </w:p>
    <w:p w14:paraId="28C6EF55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03·10^68 + 1627    = 11 × 59</w:t>
      </w:r>
    </w:p>
    <w:p w14:paraId="72D851AA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02·10^68 + 1623    = 167</w:t>
      </w:r>
    </w:p>
    <w:p w14:paraId="6FC1D307" w14:textId="77777777" w:rsidR="002F0168" w:rsidRPr="00D70F18" w:rsidRDefault="002F0168" w:rsidP="002F0168">
      <w:pPr>
        <w:spacing w:after="0" w:line="240" w:lineRule="auto"/>
        <w:rPr>
          <w:lang w:eastAsia="ko-KR"/>
        </w:rPr>
      </w:pPr>
      <w:r w:rsidRPr="00D70F18">
        <w:rPr>
          <w:lang w:eastAsia="ko-KR"/>
        </w:rPr>
        <w:t>01·10^68 + 1621    = 283</w:t>
      </w:r>
    </w:p>
    <w:p w14:paraId="79C99F83" w14:textId="3542A06E" w:rsid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19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7A2FC8EA" w14:textId="77777777" w:rsidR="009E52E8" w:rsidRPr="002F0168" w:rsidRDefault="009E52E8" w:rsidP="002F0168">
      <w:pPr>
        <w:spacing w:after="0" w:line="240" w:lineRule="auto"/>
        <w:rPr>
          <w:b/>
          <w:bCs/>
          <w:lang w:eastAsia="ko-KR"/>
        </w:rPr>
      </w:pPr>
    </w:p>
    <w:p w14:paraId="52D7D587" w14:textId="77777777" w:rsidR="00D70F18" w:rsidRDefault="00D70F18" w:rsidP="002F0168">
      <w:pPr>
        <w:spacing w:after="0" w:line="240" w:lineRule="auto"/>
        <w:rPr>
          <w:b/>
          <w:bCs/>
          <w:lang w:eastAsia="ko-KR"/>
        </w:rPr>
      </w:pPr>
    </w:p>
    <w:p w14:paraId="68A17B18" w14:textId="3D276B18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24·10^68 + 1617    = 7956056689078499</w:t>
      </w:r>
    </w:p>
    <w:p w14:paraId="15FC37AA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23·10^68 + 1611    = 17</w:t>
      </w:r>
    </w:p>
    <w:p w14:paraId="07F03679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22·10^68 + 1609    = 43</w:t>
      </w:r>
    </w:p>
    <w:p w14:paraId="25667EE6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21·10^68 + 1603    = 13</w:t>
      </w:r>
    </w:p>
    <w:p w14:paraId="681F0735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20·10^68 + 1599    = 19</w:t>
      </w:r>
    </w:p>
    <w:p w14:paraId="09646B4D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19·10^68 + 1597    = 53</w:t>
      </w:r>
    </w:p>
    <w:p w14:paraId="6C7523CA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18·10^68 + 1593    = 21347</w:t>
      </w:r>
    </w:p>
    <w:p w14:paraId="64EAECC6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17·10^68 + 1591    = 10979</w:t>
      </w:r>
    </w:p>
    <w:p w14:paraId="238A5374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16·10^68 + 1587    = 7</w:t>
      </w:r>
    </w:p>
    <w:p w14:paraId="0CB055B9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15·10^68 + 1581    = 12379</w:t>
      </w:r>
    </w:p>
    <w:p w14:paraId="63D53FBF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14·10^68 + 1579    = 23</w:t>
      </w:r>
    </w:p>
    <w:p w14:paraId="06FB5C4E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13·10^68 + 1573    = 7</w:t>
      </w:r>
    </w:p>
    <w:p w14:paraId="7410CE9C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12·10^68 + 1569    = 2539</w:t>
      </w:r>
    </w:p>
    <w:p w14:paraId="43D3324E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11·10^68 + 1567    = 31</w:t>
      </w:r>
    </w:p>
    <w:p w14:paraId="183DA917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10·10^68 + 1563    = 105231079</w:t>
      </w:r>
    </w:p>
    <w:p w14:paraId="108C872A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09·10^68 + 1561    = 11 × 19</w:t>
      </w:r>
    </w:p>
    <w:p w14:paraId="7A2A0562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08·10^68 + 1557    = 5443</w:t>
      </w:r>
    </w:p>
    <w:p w14:paraId="391D8A78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07·10^68 + 1551    = 13</w:t>
      </w:r>
    </w:p>
    <w:p w14:paraId="3D55FFD3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06·10^68 + 1549    = 53987</w:t>
      </w:r>
    </w:p>
    <w:p w14:paraId="27442083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05·10^68 + 1543    = 17 × 139</w:t>
      </w:r>
    </w:p>
    <w:p w14:paraId="7BA019C7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04·10^68 + 1539    = 11 × 199</w:t>
      </w:r>
    </w:p>
    <w:p w14:paraId="4809DF7A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03·10^68 + 1537    = 47</w:t>
      </w:r>
    </w:p>
    <w:p w14:paraId="3DCF32A6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02·10^68 + 1533    = 23</w:t>
      </w:r>
    </w:p>
    <w:p w14:paraId="50D6D049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01·10^68 + 1531    = 7</w:t>
      </w:r>
    </w:p>
    <w:p w14:paraId="5C017362" w14:textId="5D344924" w:rsidR="002F0168" w:rsidRP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18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6DF48750" w14:textId="77777777" w:rsidR="009D6844" w:rsidRDefault="009D6844" w:rsidP="002F0168">
      <w:pPr>
        <w:spacing w:after="0" w:line="240" w:lineRule="auto"/>
        <w:rPr>
          <w:b/>
          <w:bCs/>
          <w:lang w:eastAsia="ko-KR"/>
        </w:rPr>
      </w:pPr>
    </w:p>
    <w:p w14:paraId="3D76350E" w14:textId="77777777" w:rsidR="009D6844" w:rsidRDefault="009D6844" w:rsidP="002F0168">
      <w:pPr>
        <w:spacing w:after="0" w:line="240" w:lineRule="auto"/>
        <w:rPr>
          <w:b/>
          <w:bCs/>
          <w:lang w:eastAsia="ko-KR"/>
        </w:rPr>
      </w:pPr>
    </w:p>
    <w:p w14:paraId="0823150E" w14:textId="7ADE3319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24·10^68 + 1527    = 2521</w:t>
      </w:r>
    </w:p>
    <w:p w14:paraId="44EB76EE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23·10^68 + 1521    = 3733</w:t>
      </w:r>
    </w:p>
    <w:p w14:paraId="183E4ED2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22·10^68 + 1519    = 9629</w:t>
      </w:r>
    </w:p>
    <w:p w14:paraId="29629745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21·10^68 + 1513    = 71</w:t>
      </w:r>
    </w:p>
    <w:p w14:paraId="465208C2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20·10^68 + 1509    = 17 × 59 × 61</w:t>
      </w:r>
    </w:p>
    <w:p w14:paraId="5426DA62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19·10^68 + 1507    = 509</w:t>
      </w:r>
    </w:p>
    <w:p w14:paraId="7194CE9F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18·10^68 + 1503    = 7</w:t>
      </w:r>
    </w:p>
    <w:p w14:paraId="74C78E9D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17·10^68 + 1501    = 41</w:t>
      </w:r>
    </w:p>
    <w:p w14:paraId="26B709C2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16·10^68 + 1497    = 19919</w:t>
      </w:r>
    </w:p>
    <w:p w14:paraId="56FE2088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15·10^68 + 1491    = 37 × 53</w:t>
      </w:r>
    </w:p>
    <w:p w14:paraId="6E32DF10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14·10^68 + 1489    = 7</w:t>
      </w:r>
    </w:p>
    <w:p w14:paraId="30A46AF7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13·10^68 + 1483    = 113</w:t>
      </w:r>
    </w:p>
    <w:p w14:paraId="2EA84CD7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12·10^68 + 1479    = 1175399734687</w:t>
      </w:r>
    </w:p>
    <w:p w14:paraId="0998960C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11·10^68 + 1477    = 109</w:t>
      </w:r>
    </w:p>
    <w:p w14:paraId="3DC0F7D7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10·10^68 + 1473    = 11 × 13</w:t>
      </w:r>
    </w:p>
    <w:p w14:paraId="2EF0D6C3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09·10^68 + 1471    = 160960697</w:t>
      </w:r>
    </w:p>
    <w:p w14:paraId="686BC0A4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08·10^68 + 1467    = 33503</w:t>
      </w:r>
    </w:p>
    <w:p w14:paraId="08CA5090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07·10^68 + 1461    = 7 × 73</w:t>
      </w:r>
    </w:p>
    <w:p w14:paraId="548156E3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06·10^68 + 1459    = 29 × 107</w:t>
      </w:r>
    </w:p>
    <w:p w14:paraId="00EF339C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05·10^68 + 1453    = 1605427</w:t>
      </w:r>
    </w:p>
    <w:p w14:paraId="739BA5C9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04·10^68 + 1449    = 79</w:t>
      </w:r>
    </w:p>
    <w:p w14:paraId="3534001D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03·10^68 + 1447    = 7 × 13 × 19</w:t>
      </w:r>
    </w:p>
    <w:p w14:paraId="26F533BA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02·10^68 + 1443    = 31 × 47</w:t>
      </w:r>
    </w:p>
    <w:p w14:paraId="27CE1C39" w14:textId="77777777" w:rsidR="002F0168" w:rsidRPr="009D6844" w:rsidRDefault="002F0168" w:rsidP="002F0168">
      <w:pPr>
        <w:spacing w:after="0" w:line="240" w:lineRule="auto"/>
        <w:rPr>
          <w:lang w:eastAsia="ko-KR"/>
        </w:rPr>
      </w:pPr>
      <w:r w:rsidRPr="009D6844">
        <w:rPr>
          <w:lang w:eastAsia="ko-KR"/>
        </w:rPr>
        <w:t>01·10^68 + 1441    = 17 × 23 × 67 × 103 × 197</w:t>
      </w:r>
    </w:p>
    <w:p w14:paraId="291D6C48" w14:textId="074D68BF" w:rsid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17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2C397FD4" w14:textId="77777777" w:rsidR="009E52E8" w:rsidRPr="002F0168" w:rsidRDefault="009E52E8" w:rsidP="002F0168">
      <w:pPr>
        <w:spacing w:after="0" w:line="240" w:lineRule="auto"/>
        <w:rPr>
          <w:b/>
          <w:bCs/>
          <w:lang w:eastAsia="ko-KR"/>
        </w:rPr>
      </w:pPr>
    </w:p>
    <w:p w14:paraId="5ECBD0E8" w14:textId="77777777" w:rsidR="009D6844" w:rsidRDefault="009D6844" w:rsidP="002F0168">
      <w:pPr>
        <w:spacing w:after="0" w:line="240" w:lineRule="auto"/>
        <w:rPr>
          <w:b/>
          <w:bCs/>
          <w:lang w:eastAsia="ko-KR"/>
        </w:rPr>
      </w:pPr>
    </w:p>
    <w:p w14:paraId="06087668" w14:textId="6C56F39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24·10^68 + 1437    = 43</w:t>
      </w:r>
    </w:p>
    <w:p w14:paraId="0DB317E6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23·10^68 + 1431    = 97</w:t>
      </w:r>
    </w:p>
    <w:p w14:paraId="2AA89B29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22·10^68 + 1429    = 11</w:t>
      </w:r>
    </w:p>
    <w:p w14:paraId="21554E1C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21·10^68 + 1423    = 659</w:t>
      </w:r>
    </w:p>
    <w:p w14:paraId="60A25652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20·10^68 + 1419    = 7 × 41</w:t>
      </w:r>
    </w:p>
    <w:p w14:paraId="4ED672F0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19·10^68 + 1417    = 37</w:t>
      </w:r>
    </w:p>
    <w:p w14:paraId="1404314A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18·10^68 + 1413    = 101</w:t>
      </w:r>
    </w:p>
    <w:p w14:paraId="7FE39E06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17·10^68 + 1411    = 138070116300691</w:t>
      </w:r>
    </w:p>
    <w:p w14:paraId="5A324A95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16·10^68 + 1407    = 11 × 17</w:t>
      </w:r>
    </w:p>
    <w:p w14:paraId="56642073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15·10^68 + 1401    = 29</w:t>
      </w:r>
    </w:p>
    <w:p w14:paraId="5A3DD250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14·10^68 + 1399    = 137384419</w:t>
      </w:r>
    </w:p>
    <w:p w14:paraId="10BA2E8B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13·10^68 + 1393    = 131 × 173</w:t>
      </w:r>
    </w:p>
    <w:p w14:paraId="5198380D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12·10^68 + 1389    = 691710011600011</w:t>
      </w:r>
    </w:p>
    <w:p w14:paraId="57AB3558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11·10^68 + 1387    = 61</w:t>
      </w:r>
    </w:p>
    <w:p w14:paraId="5E2A5D04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10·10^68 + 1383    = 4957</w:t>
      </w:r>
    </w:p>
    <w:p w14:paraId="1A3F3973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09·10^68 + 1381    = 31 × 83</w:t>
      </w:r>
    </w:p>
    <w:p w14:paraId="068B9FD6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08·10^68 + 1377    = 7</w:t>
      </w:r>
    </w:p>
    <w:p w14:paraId="357F8AEB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07·10^68 + 1371    = 19 × 71 × 137</w:t>
      </w:r>
    </w:p>
    <w:p w14:paraId="7901195B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06·10^68 + 1369    = 13</w:t>
      </w:r>
    </w:p>
    <w:p w14:paraId="3A36BCE8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05·10^68 + 1363    = 7 × 11 × 149</w:t>
      </w:r>
    </w:p>
    <w:p w14:paraId="60F9EC11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04·10^68 + 1359    = 1610916861580845327513341</w:t>
      </w:r>
    </w:p>
    <w:p w14:paraId="6EE23592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03·10^68 + 1357    = 1187405590793987</w:t>
      </w:r>
    </w:p>
    <w:p w14:paraId="772E035E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02·10^68 + 1353    = 347</w:t>
      </w:r>
    </w:p>
    <w:p w14:paraId="3B442B8E" w14:textId="77777777" w:rsidR="002F0168" w:rsidRPr="0046542B" w:rsidRDefault="002F0168" w:rsidP="002F0168">
      <w:pPr>
        <w:spacing w:after="0" w:line="240" w:lineRule="auto"/>
        <w:rPr>
          <w:lang w:eastAsia="ko-KR"/>
        </w:rPr>
      </w:pPr>
      <w:r w:rsidRPr="0046542B">
        <w:rPr>
          <w:lang w:eastAsia="ko-KR"/>
        </w:rPr>
        <w:t>01·10^68 + 1351    = 43</w:t>
      </w:r>
    </w:p>
    <w:p w14:paraId="4147AA8C" w14:textId="08589A7F" w:rsidR="002F0168" w:rsidRP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16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1A50E8D4" w14:textId="77777777" w:rsidR="0046542B" w:rsidRDefault="0046542B" w:rsidP="002F0168">
      <w:pPr>
        <w:spacing w:after="0" w:line="240" w:lineRule="auto"/>
        <w:rPr>
          <w:b/>
          <w:bCs/>
          <w:lang w:eastAsia="ko-KR"/>
        </w:rPr>
      </w:pPr>
    </w:p>
    <w:p w14:paraId="11D128D8" w14:textId="77777777" w:rsidR="0046542B" w:rsidRDefault="0046542B" w:rsidP="002F0168">
      <w:pPr>
        <w:spacing w:after="0" w:line="240" w:lineRule="auto"/>
        <w:rPr>
          <w:b/>
          <w:bCs/>
          <w:lang w:eastAsia="ko-KR"/>
        </w:rPr>
      </w:pPr>
    </w:p>
    <w:p w14:paraId="37017AE3" w14:textId="2D00C6A3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24·10^68 + 1347    = 445507</w:t>
      </w:r>
    </w:p>
    <w:p w14:paraId="4ED41EFF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23·10^68 + 1341    = 11</w:t>
      </w:r>
    </w:p>
    <w:p w14:paraId="3AB5EFE2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22·10^68 + 1339    = 17</w:t>
      </w:r>
    </w:p>
    <w:p w14:paraId="70C0835F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21·10^68 + 1333    = 19</w:t>
      </w:r>
    </w:p>
    <w:p w14:paraId="247CBE49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20·10^68 + 1329    = 126332750805483749802403259</w:t>
      </w:r>
    </w:p>
    <w:p w14:paraId="609CCA36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19·10^68 + 1327    = 16463025941</w:t>
      </w:r>
    </w:p>
    <w:p w14:paraId="7A0675B2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18·10^68 + 1323    = 2131</w:t>
      </w:r>
    </w:p>
    <w:p w14:paraId="64DE2612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17·10^68 + 1321    = 7 × 127</w:t>
      </w:r>
    </w:p>
    <w:p w14:paraId="39677CD9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16·10^68 + 1317    = 13</w:t>
      </w:r>
    </w:p>
    <w:p w14:paraId="522D516B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15·10^68 + 1311    = 33857</w:t>
      </w:r>
    </w:p>
    <w:p w14:paraId="2F9965BE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14·10^68 + 1309    = 59111963</w:t>
      </w:r>
    </w:p>
    <w:p w14:paraId="2AE0E4C5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13·10^68 + 1303    = 23</w:t>
      </w:r>
    </w:p>
    <w:p w14:paraId="10B51CA1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12·10^68 + 1299    = 229813719898036661</w:t>
      </w:r>
    </w:p>
    <w:p w14:paraId="0F1815C5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11·10^68 + 1297    = 11</w:t>
      </w:r>
    </w:p>
    <w:p w14:paraId="2A07F2C5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10·10^68 + 1293    = 7</w:t>
      </w:r>
    </w:p>
    <w:p w14:paraId="0DF93EFE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09·10^68 + 1291    = 13 × 79</w:t>
      </w:r>
    </w:p>
    <w:p w14:paraId="2DF25E6E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08·10^68 + 1287    = 157</w:t>
      </w:r>
    </w:p>
    <w:p w14:paraId="461D78BA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07·10^68 + 1281    = 5320363</w:t>
      </w:r>
    </w:p>
    <w:p w14:paraId="73AD5E72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06·10^68 + 1279    = 7 × 53</w:t>
      </w:r>
    </w:p>
    <w:p w14:paraId="5D0D2450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05·10^68 + 1273    = 59</w:t>
      </w:r>
    </w:p>
    <w:p w14:paraId="5C36F64A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04·10^68 + 1269    = 37</w:t>
      </w:r>
    </w:p>
    <w:p w14:paraId="43935DEF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03·10^68 + 1267    = 373861</w:t>
      </w:r>
    </w:p>
    <w:p w14:paraId="078766A1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02·10^68 + 1263    = 241</w:t>
      </w:r>
    </w:p>
    <w:p w14:paraId="7078E8EE" w14:textId="77777777" w:rsidR="002F0168" w:rsidRPr="00CF1F0E" w:rsidRDefault="002F0168" w:rsidP="002F0168">
      <w:pPr>
        <w:spacing w:after="0" w:line="240" w:lineRule="auto"/>
        <w:rPr>
          <w:lang w:eastAsia="ko-KR"/>
        </w:rPr>
      </w:pPr>
      <w:r w:rsidRPr="00CF1F0E">
        <w:rPr>
          <w:lang w:eastAsia="ko-KR"/>
        </w:rPr>
        <w:t>01·10^68 + 1261    = 9352920312835531037</w:t>
      </w:r>
    </w:p>
    <w:p w14:paraId="698CE65F" w14:textId="2D88AC9B" w:rsidR="002F0168" w:rsidRP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15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3F0D496D" w14:textId="77777777" w:rsidR="00CF1F0E" w:rsidRDefault="00CF1F0E" w:rsidP="002F0168">
      <w:pPr>
        <w:spacing w:after="0" w:line="240" w:lineRule="auto"/>
        <w:rPr>
          <w:b/>
          <w:bCs/>
          <w:lang w:eastAsia="ko-KR"/>
        </w:rPr>
      </w:pPr>
    </w:p>
    <w:p w14:paraId="3F01B0C4" w14:textId="77777777" w:rsidR="00CF1F0E" w:rsidRDefault="00CF1F0E" w:rsidP="002F0168">
      <w:pPr>
        <w:spacing w:after="0" w:line="240" w:lineRule="auto"/>
        <w:rPr>
          <w:b/>
          <w:bCs/>
          <w:lang w:eastAsia="ko-KR"/>
        </w:rPr>
      </w:pPr>
    </w:p>
    <w:p w14:paraId="608B293F" w14:textId="160E5631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24·10^68 + 1257    = 19 × 23 × 31 × 89 × 113</w:t>
      </w:r>
    </w:p>
    <w:p w14:paraId="55BA4EF8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23·10^68 + 1251    = 7</w:t>
      </w:r>
    </w:p>
    <w:p w14:paraId="67746E50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22·10^68 + 1249    = 887</w:t>
      </w:r>
    </w:p>
    <w:p w14:paraId="78B8D451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21·10^68 + 1243    = 2086199</w:t>
      </w:r>
    </w:p>
    <w:p w14:paraId="65B61EC9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20·10^68 + 1239    = 13</w:t>
      </w:r>
    </w:p>
    <w:p w14:paraId="16C7EC80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19·10^68 + 1237    = 7 × 17 × 97</w:t>
      </w:r>
    </w:p>
    <w:p w14:paraId="0EC8980F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18·10^68 + 1233    = 631</w:t>
      </w:r>
    </w:p>
    <w:p w14:paraId="407E3BB6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17·10^68 + 1231    = 11</w:t>
      </w:r>
    </w:p>
    <w:p w14:paraId="45C57ACD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16·10^68 + 1227    = 29</w:t>
      </w:r>
    </w:p>
    <w:p w14:paraId="4404E177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15·10^68 + 1221    = 9220483</w:t>
      </w:r>
    </w:p>
    <w:p w14:paraId="0A4A67A7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14·10^68 + 1219    = 19</w:t>
      </w:r>
    </w:p>
    <w:p w14:paraId="637727D7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13·10^68 + 1213    = 13</w:t>
      </w:r>
    </w:p>
    <w:p w14:paraId="6D404974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12·10^68 + 1209    = 7 × 11</w:t>
      </w:r>
    </w:p>
    <w:p w14:paraId="564EEBFD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11·10^68 + 1207    = 337</w:t>
      </w:r>
    </w:p>
    <w:p w14:paraId="2CC024B3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10·10^68 + 1203    = 17</w:t>
      </w:r>
    </w:p>
    <w:p w14:paraId="624CAE0F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09·10^68 + 1201    = 24821</w:t>
      </w:r>
    </w:p>
    <w:p w14:paraId="32BE56C8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08·10^68 + 1197    = 1930823</w:t>
      </w:r>
    </w:p>
    <w:p w14:paraId="4B140E9F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07·10^68 + 1191    = 277</w:t>
      </w:r>
    </w:p>
    <w:p w14:paraId="5B81CD0A" w14:textId="216AC8B6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rFonts w:hint="eastAsia"/>
          <w:lang w:eastAsia="ko-KR"/>
        </w:rPr>
        <w:t>06</w:t>
      </w:r>
      <w:r w:rsidRPr="00035E77">
        <w:rPr>
          <w:rFonts w:hint="eastAsia"/>
          <w:lang w:eastAsia="ko-KR"/>
        </w:rPr>
        <w:t>·</w:t>
      </w:r>
      <w:r w:rsidRPr="00035E77">
        <w:rPr>
          <w:rFonts w:hint="eastAsia"/>
          <w:lang w:eastAsia="ko-KR"/>
        </w:rPr>
        <w:t xml:space="preserve">10^68 + 1189    = </w:t>
      </w:r>
      <w:r w:rsidR="00D95819" w:rsidRPr="00D95819">
        <w:rPr>
          <w:rFonts w:hint="eastAsia"/>
          <w:lang w:eastAsia="ko-KR"/>
        </w:rPr>
        <w:t>⊙</w:t>
      </w:r>
      <w:r w:rsidRPr="00035E77">
        <w:rPr>
          <w:rFonts w:hint="eastAsia"/>
          <w:lang w:eastAsia="ko-KR"/>
        </w:rPr>
        <w:t xml:space="preserve"> (prime)</w:t>
      </w:r>
    </w:p>
    <w:p w14:paraId="1DA3EC53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05·10^68 + 1183    = 967</w:t>
      </w:r>
    </w:p>
    <w:p w14:paraId="34ADF103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04·10^68 + 1179    = 43</w:t>
      </w:r>
    </w:p>
    <w:p w14:paraId="1003D729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03·10^68 + 1177    = 5101</w:t>
      </w:r>
    </w:p>
    <w:p w14:paraId="7E61F5EA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02·10^68 + 1173    = 41 × 53 × 67</w:t>
      </w:r>
    </w:p>
    <w:p w14:paraId="0F2410CA" w14:textId="77777777" w:rsidR="002F0168" w:rsidRPr="00035E77" w:rsidRDefault="002F0168" w:rsidP="002F0168">
      <w:pPr>
        <w:spacing w:after="0" w:line="240" w:lineRule="auto"/>
        <w:rPr>
          <w:lang w:eastAsia="ko-KR"/>
        </w:rPr>
      </w:pPr>
      <w:r w:rsidRPr="00035E77">
        <w:rPr>
          <w:lang w:eastAsia="ko-KR"/>
        </w:rPr>
        <w:t>01·10^68 + 1171    = 331</w:t>
      </w:r>
    </w:p>
    <w:p w14:paraId="75A4D5BE" w14:textId="3DFBE58C" w:rsidR="002F0168" w:rsidRP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14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23</w:t>
      </w:r>
    </w:p>
    <w:p w14:paraId="5145A86D" w14:textId="77777777" w:rsidR="00035E77" w:rsidRDefault="00035E77" w:rsidP="002F0168">
      <w:pPr>
        <w:spacing w:after="0" w:line="240" w:lineRule="auto"/>
        <w:rPr>
          <w:b/>
          <w:bCs/>
          <w:lang w:eastAsia="ko-KR"/>
        </w:rPr>
      </w:pPr>
    </w:p>
    <w:p w14:paraId="094CC0C4" w14:textId="77777777" w:rsidR="00681E15" w:rsidRDefault="00681E15" w:rsidP="002F0168">
      <w:pPr>
        <w:spacing w:after="0" w:line="240" w:lineRule="auto"/>
        <w:rPr>
          <w:b/>
          <w:bCs/>
          <w:lang w:eastAsia="ko-KR"/>
        </w:rPr>
      </w:pPr>
    </w:p>
    <w:p w14:paraId="72CA558E" w14:textId="785B4871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24·10^68 + 1167    = 7</w:t>
      </w:r>
    </w:p>
    <w:p w14:paraId="57410D10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23·10^68 + 1161    = 13 × 47</w:t>
      </w:r>
    </w:p>
    <w:p w14:paraId="759F0EFA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22·10^68 + 1159    = 9496433</w:t>
      </w:r>
    </w:p>
    <w:p w14:paraId="720E89CC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21·10^68 + 1153    = 7</w:t>
      </w:r>
    </w:p>
    <w:p w14:paraId="32C9566A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20·10^68 + 1149    = 47791</w:t>
      </w:r>
    </w:p>
    <w:p w14:paraId="7104EB5C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19·10^68 + 1147    = 839</w:t>
      </w:r>
    </w:p>
    <w:p w14:paraId="64C613DE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18·10^68 + 1143    = 11 × 19 × 61</w:t>
      </w:r>
    </w:p>
    <w:p w14:paraId="1DF517C6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17·10^68 + 1141    = 199</w:t>
      </w:r>
    </w:p>
    <w:p w14:paraId="5E9DBE86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16·10^68 + 1137    = 636217</w:t>
      </w:r>
    </w:p>
    <w:p w14:paraId="64A31257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15·10^68 + 1131    = 131</w:t>
      </w:r>
    </w:p>
    <w:p w14:paraId="5F037084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14·10^68 + 1129    = 211</w:t>
      </w:r>
    </w:p>
    <w:p w14:paraId="22005AC9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13·10^68 + 1123    = 6793</w:t>
      </w:r>
    </w:p>
    <w:p w14:paraId="02A79AE7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12·10^68 + 1119    = 23</w:t>
      </w:r>
    </w:p>
    <w:p w14:paraId="72EE4723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11·10^68 + 1117    = 17359</w:t>
      </w:r>
    </w:p>
    <w:p w14:paraId="3A2C04E6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10·10^68 + 1113    = 260581</w:t>
      </w:r>
    </w:p>
    <w:p w14:paraId="45C4CDC9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09·10^68 + 1111    = 7 × 29</w:t>
      </w:r>
    </w:p>
    <w:p w14:paraId="2A1776E1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08·10^68 + 1107    = 142871</w:t>
      </w:r>
    </w:p>
    <w:p w14:paraId="61386DED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07·10^68 + 1101    = 17</w:t>
      </w:r>
    </w:p>
    <w:p w14:paraId="4CDE1548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06·10^68 + 1099    = 11</w:t>
      </w:r>
    </w:p>
    <w:p w14:paraId="7EE3527B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05·10^68 + 1093    = 43</w:t>
      </w:r>
    </w:p>
    <w:p w14:paraId="71E02507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04·10^68 + 1089    = 269</w:t>
      </w:r>
    </w:p>
    <w:p w14:paraId="3EF9708F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03·10^68 + 1087    = 71</w:t>
      </w:r>
    </w:p>
    <w:p w14:paraId="025FF0E6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02·10^68 + 1083    = 7 × 13 × 181</w:t>
      </w:r>
    </w:p>
    <w:p w14:paraId="35A95DF4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01·10^68 + 1081    = 373</w:t>
      </w:r>
    </w:p>
    <w:p w14:paraId="3D862E8A" w14:textId="1AE11B2B" w:rsid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13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24</w:t>
      </w:r>
    </w:p>
    <w:p w14:paraId="0BB99C56" w14:textId="77777777" w:rsidR="00854A58" w:rsidRPr="002F0168" w:rsidRDefault="00854A58" w:rsidP="002F0168">
      <w:pPr>
        <w:spacing w:after="0" w:line="240" w:lineRule="auto"/>
        <w:rPr>
          <w:b/>
          <w:bCs/>
          <w:lang w:eastAsia="ko-KR"/>
        </w:rPr>
      </w:pPr>
    </w:p>
    <w:p w14:paraId="13AB80AE" w14:textId="77777777" w:rsidR="00681E15" w:rsidRDefault="00681E15" w:rsidP="002F0168">
      <w:pPr>
        <w:spacing w:after="0" w:line="240" w:lineRule="auto"/>
        <w:rPr>
          <w:b/>
          <w:bCs/>
          <w:lang w:eastAsia="ko-KR"/>
        </w:rPr>
      </w:pPr>
    </w:p>
    <w:p w14:paraId="4D877B03" w14:textId="35745FB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24·10^68 + 1077    = 11</w:t>
      </w:r>
    </w:p>
    <w:p w14:paraId="6186F855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23·10^68 + 1071    = 31</w:t>
      </w:r>
    </w:p>
    <w:p w14:paraId="11F1B158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22·10^68 + 1069    = 7</w:t>
      </w:r>
    </w:p>
    <w:p w14:paraId="002D35FE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21·10^68 + 1063    = 151</w:t>
      </w:r>
    </w:p>
    <w:p w14:paraId="617D0D84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20·10^68 + 1059    = 6337</w:t>
      </w:r>
    </w:p>
    <w:p w14:paraId="157C5C4C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19·10^68 + 1057    = 13</w:t>
      </w:r>
    </w:p>
    <w:p w14:paraId="5EED7B37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18·10^68 + 1053    = 29</w:t>
      </w:r>
    </w:p>
    <w:p w14:paraId="579CE23E" w14:textId="60C81331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rFonts w:hint="eastAsia"/>
          <w:lang w:eastAsia="ko-KR"/>
        </w:rPr>
        <w:t>17</w:t>
      </w:r>
      <w:r w:rsidRPr="00681E15">
        <w:rPr>
          <w:rFonts w:hint="eastAsia"/>
          <w:lang w:eastAsia="ko-KR"/>
        </w:rPr>
        <w:t>·</w:t>
      </w:r>
      <w:r w:rsidRPr="00681E15">
        <w:rPr>
          <w:rFonts w:hint="eastAsia"/>
          <w:lang w:eastAsia="ko-KR"/>
        </w:rPr>
        <w:t xml:space="preserve">10^68 + 1051    = </w:t>
      </w:r>
      <w:r w:rsidR="00D95819" w:rsidRPr="00D95819">
        <w:rPr>
          <w:rFonts w:hint="eastAsia"/>
          <w:lang w:eastAsia="ko-KR"/>
        </w:rPr>
        <w:t>⊙</w:t>
      </w:r>
      <w:r w:rsidRPr="00681E15">
        <w:rPr>
          <w:rFonts w:hint="eastAsia"/>
          <w:lang w:eastAsia="ko-KR"/>
        </w:rPr>
        <w:t xml:space="preserve"> (prime)</w:t>
      </w:r>
    </w:p>
    <w:p w14:paraId="38A048A1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16·10^68 + 1047    = 37 × 173 × 197</w:t>
      </w:r>
    </w:p>
    <w:p w14:paraId="780F15BC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15·10^68 + 1041    = 7 × 109</w:t>
      </w:r>
    </w:p>
    <w:p w14:paraId="75C1D7E9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14·10^68 + 1039    = 67</w:t>
      </w:r>
    </w:p>
    <w:p w14:paraId="28850759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13·10^68 + 1033    = 11 × 17</w:t>
      </w:r>
    </w:p>
    <w:p w14:paraId="1277A4FF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12·10^68 + 1029    = 19 × 103</w:t>
      </w:r>
    </w:p>
    <w:p w14:paraId="13017EF1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11·10^68 + 1027    = 7 × 23</w:t>
      </w:r>
    </w:p>
    <w:p w14:paraId="3B6F8EC9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10·10^68 + 1023    = 73</w:t>
      </w:r>
    </w:p>
    <w:p w14:paraId="41C58771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09·10^68 + 1021    = 61</w:t>
      </w:r>
    </w:p>
    <w:p w14:paraId="51E9CC65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08·10^68 + 1017    = 2834087093</w:t>
      </w:r>
    </w:p>
    <w:p w14:paraId="11533070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07·10^68 + 1011    = 11</w:t>
      </w:r>
    </w:p>
    <w:p w14:paraId="3F75E1D3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06·10^68 + 1009    = 31 × 41 × 101</w:t>
      </w:r>
    </w:p>
    <w:p w14:paraId="28652AC7" w14:textId="23390640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rFonts w:hint="eastAsia"/>
          <w:lang w:eastAsia="ko-KR"/>
        </w:rPr>
        <w:t>05</w:t>
      </w:r>
      <w:r w:rsidRPr="00681E15">
        <w:rPr>
          <w:rFonts w:hint="eastAsia"/>
          <w:lang w:eastAsia="ko-KR"/>
        </w:rPr>
        <w:t>·</w:t>
      </w:r>
      <w:r w:rsidRPr="00681E15">
        <w:rPr>
          <w:rFonts w:hint="eastAsia"/>
          <w:lang w:eastAsia="ko-KR"/>
        </w:rPr>
        <w:t xml:space="preserve">10^68 + 1003    = </w:t>
      </w:r>
      <w:r w:rsidR="00D95819" w:rsidRPr="00D95819">
        <w:rPr>
          <w:rFonts w:hint="eastAsia"/>
          <w:lang w:eastAsia="ko-KR"/>
        </w:rPr>
        <w:t>⊙</w:t>
      </w:r>
      <w:r w:rsidRPr="00681E15">
        <w:rPr>
          <w:rFonts w:hint="eastAsia"/>
          <w:lang w:eastAsia="ko-KR"/>
        </w:rPr>
        <w:t xml:space="preserve"> (prime)</w:t>
      </w:r>
    </w:p>
    <w:p w14:paraId="4C26E6F0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04·10^68 +  999    = 7 × 17</w:t>
      </w:r>
    </w:p>
    <w:p w14:paraId="0B766C71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03·10^68 +  997    = 11173</w:t>
      </w:r>
    </w:p>
    <w:p w14:paraId="592AEA10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02·10^68 +  993    = 193</w:t>
      </w:r>
    </w:p>
    <w:p w14:paraId="5E625ECC" w14:textId="77777777" w:rsidR="002F0168" w:rsidRPr="00681E15" w:rsidRDefault="002F0168" w:rsidP="002F0168">
      <w:pPr>
        <w:spacing w:after="0" w:line="240" w:lineRule="auto"/>
        <w:rPr>
          <w:lang w:eastAsia="ko-KR"/>
        </w:rPr>
      </w:pPr>
      <w:r w:rsidRPr="00681E15">
        <w:rPr>
          <w:lang w:eastAsia="ko-KR"/>
        </w:rPr>
        <w:t>01·10^68 +  991    = 19</w:t>
      </w:r>
    </w:p>
    <w:p w14:paraId="7EDBA307" w14:textId="3392F77C" w:rsidR="002F0168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12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2,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22</w:t>
      </w:r>
    </w:p>
    <w:p w14:paraId="66B3D113" w14:textId="77777777" w:rsidR="00D8768D" w:rsidRPr="002F0168" w:rsidRDefault="00D8768D" w:rsidP="002F0168">
      <w:pPr>
        <w:spacing w:after="0" w:line="240" w:lineRule="auto"/>
        <w:rPr>
          <w:b/>
          <w:bCs/>
          <w:lang w:eastAsia="ko-KR"/>
        </w:rPr>
      </w:pPr>
    </w:p>
    <w:p w14:paraId="72EB580A" w14:textId="77777777" w:rsidR="00681E15" w:rsidRDefault="00681E15" w:rsidP="002F0168">
      <w:pPr>
        <w:spacing w:after="0" w:line="240" w:lineRule="auto"/>
        <w:rPr>
          <w:b/>
          <w:bCs/>
          <w:lang w:eastAsia="ko-KR"/>
        </w:rPr>
      </w:pPr>
    </w:p>
    <w:p w14:paraId="4CFBDEFF" w14:textId="499D6D32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24·10^68 +  987    = 139</w:t>
      </w:r>
    </w:p>
    <w:p w14:paraId="75A6BE1E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23·10^68 +  981    = 23</w:t>
      </w:r>
    </w:p>
    <w:p w14:paraId="18D86ACE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22·10^68 +  979    = 13</w:t>
      </w:r>
    </w:p>
    <w:p w14:paraId="41861583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21·10^68 +  973    = 37 × 47 × 157</w:t>
      </w:r>
    </w:p>
    <w:p w14:paraId="4FF410AA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20·10^68 +  969    = 470051571233</w:t>
      </w:r>
    </w:p>
    <w:p w14:paraId="61302DEF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19·10^68 +  967    = 11</w:t>
      </w:r>
    </w:p>
    <w:p w14:paraId="105F2469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18·10^68 +  963    = 163</w:t>
      </w:r>
    </w:p>
    <w:p w14:paraId="2D0489EA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17·10^68 +  961    = 53</w:t>
      </w:r>
    </w:p>
    <w:p w14:paraId="222BB193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16·10^68 +  957    = 7</w:t>
      </w:r>
    </w:p>
    <w:p w14:paraId="01480689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15·10^68 +  951    = 52453</w:t>
      </w:r>
    </w:p>
    <w:p w14:paraId="432F56BD" w14:textId="26DEC4BD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rFonts w:hint="eastAsia"/>
          <w:lang w:eastAsia="ko-KR"/>
        </w:rPr>
        <w:t>14</w:t>
      </w:r>
      <w:r w:rsidRPr="00D4219E">
        <w:rPr>
          <w:rFonts w:hint="eastAsia"/>
          <w:lang w:eastAsia="ko-KR"/>
        </w:rPr>
        <w:t>·</w:t>
      </w:r>
      <w:r w:rsidRPr="00D4219E">
        <w:rPr>
          <w:rFonts w:hint="eastAsia"/>
          <w:lang w:eastAsia="ko-KR"/>
        </w:rPr>
        <w:t xml:space="preserve">10^68 +  949    = </w:t>
      </w:r>
      <w:r w:rsidR="00D95819" w:rsidRPr="00D95819">
        <w:rPr>
          <w:rFonts w:hint="eastAsia"/>
          <w:lang w:eastAsia="ko-KR"/>
        </w:rPr>
        <w:t>⊙</w:t>
      </w:r>
      <w:r w:rsidRPr="00D4219E">
        <w:rPr>
          <w:rFonts w:hint="eastAsia"/>
          <w:lang w:eastAsia="ko-KR"/>
        </w:rPr>
        <w:t xml:space="preserve"> (prime)</w:t>
      </w:r>
    </w:p>
    <w:p w14:paraId="0A1F6782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13·10^68 +  943    = 7</w:t>
      </w:r>
    </w:p>
    <w:p w14:paraId="71D292CE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12·10^68 +  939    = 1200730499961920231242129</w:t>
      </w:r>
    </w:p>
    <w:p w14:paraId="3656EBF6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11·10^68 +  937    = 29</w:t>
      </w:r>
    </w:p>
    <w:p w14:paraId="3FA71169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10·10^68 +  933    = 479</w:t>
      </w:r>
    </w:p>
    <w:p w14:paraId="0753C935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09·10^68 +  931    = 17</w:t>
      </w:r>
    </w:p>
    <w:p w14:paraId="345AA47C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08·10^68 +  927    = 13 × 41</w:t>
      </w:r>
    </w:p>
    <w:p w14:paraId="146505A9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07·10^68 +  921    = 43</w:t>
      </w:r>
    </w:p>
    <w:p w14:paraId="0296EB5B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06·10^68 +  919    = 59</w:t>
      </w:r>
    </w:p>
    <w:p w14:paraId="72CFB60E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05·10^68 +  913    = 19878034275464808262415807</w:t>
      </w:r>
    </w:p>
    <w:p w14:paraId="2588398A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04·10^68 +  909    = 185847560536711477</w:t>
      </w:r>
    </w:p>
    <w:p w14:paraId="761436AD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03·10^68 +  907    = 1493</w:t>
      </w:r>
    </w:p>
    <w:p w14:paraId="008278FF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02·10^68 +  903    = 4362623</w:t>
      </w:r>
    </w:p>
    <w:p w14:paraId="286882B7" w14:textId="77777777" w:rsidR="002F0168" w:rsidRPr="00D4219E" w:rsidRDefault="002F0168" w:rsidP="002F0168">
      <w:pPr>
        <w:spacing w:after="0" w:line="240" w:lineRule="auto"/>
        <w:rPr>
          <w:lang w:eastAsia="ko-KR"/>
        </w:rPr>
      </w:pPr>
      <w:r w:rsidRPr="00D4219E">
        <w:rPr>
          <w:lang w:eastAsia="ko-KR"/>
        </w:rPr>
        <w:t>01·10^68 +  901    = 7 × 11 × 13 × 89</w:t>
      </w:r>
    </w:p>
    <w:p w14:paraId="3D14FE14" w14:textId="59128570" w:rsidR="004F54A2" w:rsidRDefault="002F0168" w:rsidP="002F0168">
      <w:pPr>
        <w:spacing w:after="0" w:line="240" w:lineRule="auto"/>
        <w:rPr>
          <w:b/>
          <w:bCs/>
          <w:lang w:eastAsia="ko-KR"/>
        </w:rPr>
      </w:pPr>
      <w:r w:rsidRPr="002F0168">
        <w:rPr>
          <w:rFonts w:hint="eastAsia"/>
          <w:b/>
          <w:bCs/>
          <w:lang w:eastAsia="ko-KR"/>
        </w:rPr>
        <w:t xml:space="preserve">11 </w:t>
      </w:r>
      <w:r w:rsidRPr="002F0168">
        <w:rPr>
          <w:rFonts w:hint="eastAsia"/>
          <w:b/>
          <w:bCs/>
          <w:lang w:eastAsia="ko-KR"/>
        </w:rPr>
        <w:t>구간</w:t>
      </w:r>
      <w:r w:rsidRPr="002F0168">
        <w:rPr>
          <w:rFonts w:hint="eastAsia"/>
          <w:b/>
          <w:bCs/>
          <w:lang w:eastAsia="ko-KR"/>
        </w:rPr>
        <w:t xml:space="preserve">: </w:t>
      </w:r>
      <w:r w:rsidRPr="002F0168">
        <w:rPr>
          <w:rFonts w:hint="eastAsia"/>
          <w:b/>
          <w:bCs/>
          <w:lang w:eastAsia="ko-KR"/>
        </w:rPr>
        <w:t>소수</w:t>
      </w:r>
      <w:r w:rsidRPr="002F0168">
        <w:rPr>
          <w:rFonts w:hint="eastAsia"/>
          <w:b/>
          <w:bCs/>
          <w:lang w:eastAsia="ko-KR"/>
        </w:rPr>
        <w:t xml:space="preserve"> 1,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2F0168">
        <w:rPr>
          <w:rFonts w:hint="eastAsia"/>
          <w:b/>
          <w:bCs/>
          <w:lang w:eastAsia="ko-KR"/>
        </w:rPr>
        <w:t xml:space="preserve"> 23</w:t>
      </w:r>
    </w:p>
    <w:p w14:paraId="68DBDC32" w14:textId="77777777" w:rsidR="00854A58" w:rsidRDefault="00854A58" w:rsidP="002F0168">
      <w:pPr>
        <w:spacing w:after="0" w:line="240" w:lineRule="auto"/>
        <w:rPr>
          <w:b/>
          <w:bCs/>
          <w:lang w:eastAsia="ko-KR"/>
        </w:rPr>
      </w:pPr>
    </w:p>
    <w:p w14:paraId="2AE4E387" w14:textId="4B171ADD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24·10^68 +  897    = 17</w:t>
      </w:r>
    </w:p>
    <w:p w14:paraId="29F97CAC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23·10^68 +  891    = 587</w:t>
      </w:r>
    </w:p>
    <w:p w14:paraId="6330A906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22·10^68 +  889    = 23</w:t>
      </w:r>
    </w:p>
    <w:p w14:paraId="5CD14383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21·10^68 +  883    = 83</w:t>
      </w:r>
    </w:p>
    <w:p w14:paraId="6317EDDA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20·10^68 +  879    = 11 × 29 × 47</w:t>
      </w:r>
    </w:p>
    <w:p w14:paraId="280CA84D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19·10^68 +  877    = 19 × 73</w:t>
      </w:r>
    </w:p>
    <w:p w14:paraId="08A15F3A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18·10^68 +  873    = 7</w:t>
      </w:r>
    </w:p>
    <w:p w14:paraId="31CEF1F6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17·10^68 +  871    = 2342563781</w:t>
      </w:r>
    </w:p>
    <w:p w14:paraId="6B25458D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16·10^68 +  867    = 44953</w:t>
      </w:r>
    </w:p>
    <w:p w14:paraId="0FEA349A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15·10^68 +  861    = 599</w:t>
      </w:r>
    </w:p>
    <w:p w14:paraId="26F0AD85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14·10^68 +  859    = 7</w:t>
      </w:r>
    </w:p>
    <w:p w14:paraId="7A3D9C48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13·10^68 +  853    = 40289</w:t>
      </w:r>
    </w:p>
    <w:p w14:paraId="28A1759C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12·10^68 +  849    = 13 × 97</w:t>
      </w:r>
    </w:p>
    <w:p w14:paraId="5529BA76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11·10^68 +  847    = 169163691127734067</w:t>
      </w:r>
    </w:p>
    <w:p w14:paraId="3CE32413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10·10^68 +  843    = 23</w:t>
      </w:r>
    </w:p>
    <w:p w14:paraId="70EBB342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09·10^68 +  841    = 39306361</w:t>
      </w:r>
    </w:p>
    <w:p w14:paraId="1D48DA53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08·10^68 +  837    = 1171</w:t>
      </w:r>
    </w:p>
    <w:p w14:paraId="0EEC52A2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07·10^68 +  831    = 7</w:t>
      </w:r>
    </w:p>
    <w:p w14:paraId="1B2AD856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06·10^68 +  829    = 17</w:t>
      </w:r>
    </w:p>
    <w:p w14:paraId="55BA19A8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05·10^68 +  823    = 13 × 31 × 103 × 109 × 137</w:t>
      </w:r>
    </w:p>
    <w:p w14:paraId="5F7727A2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04·10^68 +  819    = 773</w:t>
      </w:r>
    </w:p>
    <w:p w14:paraId="79385760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03·10^68 +  817    = 7 × 79 × 107</w:t>
      </w:r>
    </w:p>
    <w:p w14:paraId="017D02CD" w14:textId="77777777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lang w:eastAsia="ko-KR"/>
        </w:rPr>
        <w:t>02·10^68 +  813    = 11 × 127</w:t>
      </w:r>
    </w:p>
    <w:p w14:paraId="33E12EF1" w14:textId="027054D4" w:rsidR="00E55467" w:rsidRPr="00E55467" w:rsidRDefault="00E55467" w:rsidP="00E55467">
      <w:pPr>
        <w:spacing w:after="0" w:line="240" w:lineRule="auto"/>
        <w:rPr>
          <w:lang w:eastAsia="ko-KR"/>
        </w:rPr>
      </w:pPr>
      <w:r w:rsidRPr="00E55467">
        <w:rPr>
          <w:rFonts w:hint="eastAsia"/>
          <w:lang w:eastAsia="ko-KR"/>
        </w:rPr>
        <w:t>01</w:t>
      </w:r>
      <w:r w:rsidRPr="00E55467">
        <w:rPr>
          <w:rFonts w:hint="eastAsia"/>
          <w:lang w:eastAsia="ko-KR"/>
        </w:rPr>
        <w:t>·</w:t>
      </w:r>
      <w:r w:rsidRPr="00E55467">
        <w:rPr>
          <w:rFonts w:hint="eastAsia"/>
          <w:lang w:eastAsia="ko-KR"/>
        </w:rPr>
        <w:t xml:space="preserve">10^68 +  811    = </w:t>
      </w:r>
      <w:r w:rsidR="00D95819" w:rsidRPr="00D95819">
        <w:rPr>
          <w:rFonts w:hint="eastAsia"/>
          <w:lang w:eastAsia="ko-KR"/>
        </w:rPr>
        <w:t>⊙</w:t>
      </w:r>
      <w:r w:rsidRPr="00E55467">
        <w:rPr>
          <w:rFonts w:hint="eastAsia"/>
          <w:lang w:eastAsia="ko-KR"/>
        </w:rPr>
        <w:t xml:space="preserve"> (prime)</w:t>
      </w:r>
    </w:p>
    <w:p w14:paraId="60D29D6E" w14:textId="74A9A6B6" w:rsid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10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1,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23</w:t>
      </w:r>
    </w:p>
    <w:p w14:paraId="1CA78C72" w14:textId="77777777" w:rsidR="00D8768D" w:rsidRPr="00E55467" w:rsidRDefault="00D8768D" w:rsidP="00E55467">
      <w:pPr>
        <w:spacing w:after="0" w:line="240" w:lineRule="auto"/>
        <w:rPr>
          <w:b/>
          <w:bCs/>
          <w:lang w:eastAsia="ko-KR"/>
        </w:rPr>
      </w:pPr>
    </w:p>
    <w:p w14:paraId="724DE8D9" w14:textId="77777777" w:rsidR="00E55467" w:rsidRDefault="00E55467" w:rsidP="00E55467">
      <w:pPr>
        <w:spacing w:after="0" w:line="240" w:lineRule="auto"/>
        <w:rPr>
          <w:b/>
          <w:bCs/>
          <w:lang w:eastAsia="ko-KR"/>
        </w:rPr>
      </w:pPr>
    </w:p>
    <w:p w14:paraId="1C2933E4" w14:textId="31EAC624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24·10^68 +  807    = 101 × 179</w:t>
      </w:r>
    </w:p>
    <w:p w14:paraId="73B86A9F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23·10^68 +  801    = 19 × 59</w:t>
      </w:r>
    </w:p>
    <w:p w14:paraId="04DF49D4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22·10^68 +  799    = 27063114285223</w:t>
      </w:r>
    </w:p>
    <w:p w14:paraId="05200B6F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21·10^68 +  793    = 97355071305153181275320707</w:t>
      </w:r>
    </w:p>
    <w:p w14:paraId="39634464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20·10^68 +  789    = 7</w:t>
      </w:r>
    </w:p>
    <w:p w14:paraId="30438A78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19·10^68 +  787    = 389</w:t>
      </w:r>
    </w:p>
    <w:p w14:paraId="2A23E4C7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18·10^68 +  783    = 1176362198540355926205912089353507</w:t>
      </w:r>
    </w:p>
    <w:p w14:paraId="3E0C6F33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17·10^68 +  781    = 241</w:t>
      </w:r>
    </w:p>
    <w:p w14:paraId="7E12C73F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16·10^68 +  777    = 61</w:t>
      </w:r>
    </w:p>
    <w:p w14:paraId="3172C648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15·10^68 +  771    = 13 × 67</w:t>
      </w:r>
    </w:p>
    <w:p w14:paraId="1B2D7E84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14·10^68 +  769    = 11</w:t>
      </w:r>
    </w:p>
    <w:p w14:paraId="3B5B56EF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13·10^68 +  763    = 19 × 29 × 41</w:t>
      </w:r>
    </w:p>
    <w:p w14:paraId="3A22E584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12·10^68 +  759    = 542797</w:t>
      </w:r>
    </w:p>
    <w:p w14:paraId="67CBD8DC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11·10^68 +  757    = 229</w:t>
      </w:r>
    </w:p>
    <w:p w14:paraId="124B5CF2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10·10^68 +  753    = 938117</w:t>
      </w:r>
    </w:p>
    <w:p w14:paraId="70396E67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09·10^68 +  751    = 23 × 37</w:t>
      </w:r>
    </w:p>
    <w:p w14:paraId="664D51FD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08·10^68 +  747    = 7 × 11</w:t>
      </w:r>
    </w:p>
    <w:p w14:paraId="3F4F3864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07·10^68 +  741    = 3511</w:t>
      </w:r>
    </w:p>
    <w:p w14:paraId="5D333A3B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06·10^68 +  739    = 23981</w:t>
      </w:r>
    </w:p>
    <w:p w14:paraId="114DC47A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05·10^68 +  733    = 7</w:t>
      </w:r>
    </w:p>
    <w:p w14:paraId="6F772408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04·10^68 +  729    = 4993</w:t>
      </w:r>
    </w:p>
    <w:p w14:paraId="48AE2B16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03·10^68 +  727    = 17</w:t>
      </w:r>
    </w:p>
    <w:p w14:paraId="5CB7BF49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02·10^68 +  723    = 89</w:t>
      </w:r>
    </w:p>
    <w:p w14:paraId="10323AA0" w14:textId="77777777" w:rsidR="00E55467" w:rsidRPr="00835F90" w:rsidRDefault="00E55467" w:rsidP="00E55467">
      <w:pPr>
        <w:spacing w:after="0" w:line="240" w:lineRule="auto"/>
        <w:rPr>
          <w:lang w:eastAsia="ko-KR"/>
        </w:rPr>
      </w:pPr>
      <w:r w:rsidRPr="00835F90">
        <w:rPr>
          <w:lang w:eastAsia="ko-KR"/>
        </w:rPr>
        <w:t>01·10^68 +  721    = 181</w:t>
      </w:r>
    </w:p>
    <w:p w14:paraId="71FFBD33" w14:textId="7315F8EB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9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="00312B9B" w:rsidRPr="00E55467">
        <w:rPr>
          <w:rFonts w:hint="eastAsia"/>
          <w:b/>
          <w:bCs/>
          <w:lang w:eastAsia="ko-KR"/>
        </w:rPr>
        <w:t>합성</w:t>
      </w:r>
      <w:r w:rsidR="00312B9B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76B48752" w14:textId="77777777" w:rsidR="00835F90" w:rsidRDefault="00835F90" w:rsidP="00E55467">
      <w:pPr>
        <w:spacing w:after="0" w:line="240" w:lineRule="auto"/>
        <w:rPr>
          <w:b/>
          <w:bCs/>
          <w:lang w:eastAsia="ko-KR"/>
        </w:rPr>
      </w:pPr>
    </w:p>
    <w:p w14:paraId="677C3336" w14:textId="77777777" w:rsidR="00835F90" w:rsidRDefault="00835F90" w:rsidP="00E55467">
      <w:pPr>
        <w:spacing w:after="0" w:line="240" w:lineRule="auto"/>
        <w:rPr>
          <w:b/>
          <w:bCs/>
          <w:lang w:eastAsia="ko-KR"/>
        </w:rPr>
      </w:pPr>
    </w:p>
    <w:p w14:paraId="50EB7945" w14:textId="16E4FEE3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24·10^68 +  717    = 83</w:t>
      </w:r>
    </w:p>
    <w:p w14:paraId="74981BDD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23·10^68 +  711    = 925019</w:t>
      </w:r>
    </w:p>
    <w:p w14:paraId="0A71D849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22·10^68 +  709    = 139</w:t>
      </w:r>
    </w:p>
    <w:p w14:paraId="4C832AAE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21·10^68 +  703    = 11</w:t>
      </w:r>
    </w:p>
    <w:p w14:paraId="5F093DF6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20·10^68 +  699    = 31</w:t>
      </w:r>
    </w:p>
    <w:p w14:paraId="009ADDAA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19·10^68 +  697    = 2647</w:t>
      </w:r>
    </w:p>
    <w:p w14:paraId="50366752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18·10^68 +  693    = 13 × 17</w:t>
      </w:r>
    </w:p>
    <w:p w14:paraId="5226A734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17·10^68 +  691    = 7 × 47</w:t>
      </w:r>
    </w:p>
    <w:p w14:paraId="2FE96935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16·10^68 +  687    = 19</w:t>
      </w:r>
    </w:p>
    <w:p w14:paraId="2875DEA3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15·10^68 +  681    = 11 × 41</w:t>
      </w:r>
    </w:p>
    <w:p w14:paraId="4CEAD886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14·10^68 +  679    = 547</w:t>
      </w:r>
    </w:p>
    <w:p w14:paraId="68816731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13·10^68 +  673    = 251</w:t>
      </w:r>
    </w:p>
    <w:p w14:paraId="4760ACD3" w14:textId="41203A18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rFonts w:hint="eastAsia"/>
          <w:lang w:eastAsia="ko-KR"/>
        </w:rPr>
        <w:t>12</w:t>
      </w:r>
      <w:r w:rsidRPr="00A736CB">
        <w:rPr>
          <w:rFonts w:hint="eastAsia"/>
          <w:lang w:eastAsia="ko-KR"/>
        </w:rPr>
        <w:t>·</w:t>
      </w:r>
      <w:r w:rsidRPr="00A736CB">
        <w:rPr>
          <w:rFonts w:hint="eastAsia"/>
          <w:lang w:eastAsia="ko-KR"/>
        </w:rPr>
        <w:t xml:space="preserve">10^68 +  669    = </w:t>
      </w:r>
      <w:r w:rsidR="00D95819" w:rsidRPr="00D95819">
        <w:rPr>
          <w:rFonts w:hint="eastAsia"/>
          <w:lang w:eastAsia="ko-KR"/>
        </w:rPr>
        <w:t>⊙</w:t>
      </w:r>
      <w:r w:rsidRPr="00A736CB">
        <w:rPr>
          <w:rFonts w:hint="eastAsia"/>
          <w:lang w:eastAsia="ko-KR"/>
        </w:rPr>
        <w:t xml:space="preserve"> (prime)</w:t>
      </w:r>
    </w:p>
    <w:p w14:paraId="62D2F550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11·10^68 +  667    = 13</w:t>
      </w:r>
    </w:p>
    <w:p w14:paraId="5219F606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10·10^68 +  663    = 7 × 43</w:t>
      </w:r>
    </w:p>
    <w:p w14:paraId="4900169A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09·10^68 +  661    = 71 × 191</w:t>
      </w:r>
    </w:p>
    <w:p w14:paraId="236FE44B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08·10^68 +  657    = 10651</w:t>
      </w:r>
    </w:p>
    <w:p w14:paraId="1695DCA0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07·10^68 +  651    = 523</w:t>
      </w:r>
    </w:p>
    <w:p w14:paraId="0E3DB5A1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06·10^68 +  649    = 7 × 19</w:t>
      </w:r>
    </w:p>
    <w:p w14:paraId="706D8A3F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05·10^68 +  643    = 53</w:t>
      </w:r>
    </w:p>
    <w:p w14:paraId="355D8BE6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04·10^68 +  639    = 2971</w:t>
      </w:r>
    </w:p>
    <w:p w14:paraId="60CCB784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03·10^68 +  637    = 11 × 31 × 67 × 163</w:t>
      </w:r>
    </w:p>
    <w:p w14:paraId="28A92F4D" w14:textId="77777777" w:rsidR="00E55467" w:rsidRPr="00A736CB" w:rsidRDefault="00E55467" w:rsidP="00E55467">
      <w:pPr>
        <w:spacing w:after="0" w:line="240" w:lineRule="auto"/>
        <w:rPr>
          <w:lang w:eastAsia="ko-KR"/>
        </w:rPr>
      </w:pPr>
      <w:r w:rsidRPr="00A736CB">
        <w:rPr>
          <w:lang w:eastAsia="ko-KR"/>
        </w:rPr>
        <w:t>02·10^68 +  633    = 3461</w:t>
      </w:r>
    </w:p>
    <w:p w14:paraId="7D886979" w14:textId="77777777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A736CB">
        <w:rPr>
          <w:lang w:eastAsia="ko-KR"/>
        </w:rPr>
        <w:t>01·10^68 +  631    = 44074127</w:t>
      </w:r>
    </w:p>
    <w:p w14:paraId="75433240" w14:textId="4127394A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8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1,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23</w:t>
      </w:r>
    </w:p>
    <w:p w14:paraId="17869B26" w14:textId="77777777" w:rsidR="00275CB9" w:rsidRDefault="00275CB9" w:rsidP="00E55467">
      <w:pPr>
        <w:spacing w:after="0" w:line="240" w:lineRule="auto"/>
        <w:rPr>
          <w:b/>
          <w:bCs/>
          <w:lang w:eastAsia="ko-KR"/>
        </w:rPr>
      </w:pPr>
    </w:p>
    <w:p w14:paraId="2B97EC2C" w14:textId="77777777" w:rsidR="00275CB9" w:rsidRDefault="00275CB9" w:rsidP="00E55467">
      <w:pPr>
        <w:spacing w:after="0" w:line="240" w:lineRule="auto"/>
        <w:rPr>
          <w:b/>
          <w:bCs/>
          <w:lang w:eastAsia="ko-KR"/>
        </w:rPr>
      </w:pPr>
    </w:p>
    <w:p w14:paraId="747E981C" w14:textId="7E4C20C8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24·10^68 +  627    = 456468553</w:t>
      </w:r>
    </w:p>
    <w:p w14:paraId="379E5745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23·10^68 +  621    = 7 × 167</w:t>
      </w:r>
    </w:p>
    <w:p w14:paraId="5086B786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22·10^68 +  619    = 239</w:t>
      </w:r>
    </w:p>
    <w:p w14:paraId="5B3B7821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21·10^68 +  613    = 23</w:t>
      </w:r>
    </w:p>
    <w:p w14:paraId="137C6BC6" w14:textId="548C6623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rFonts w:hint="eastAsia"/>
          <w:lang w:eastAsia="ko-KR"/>
        </w:rPr>
        <w:t>20</w:t>
      </w:r>
      <w:r w:rsidRPr="00275CB9">
        <w:rPr>
          <w:rFonts w:hint="eastAsia"/>
          <w:lang w:eastAsia="ko-KR"/>
        </w:rPr>
        <w:t>·</w:t>
      </w:r>
      <w:r w:rsidRPr="00275CB9">
        <w:rPr>
          <w:rFonts w:hint="eastAsia"/>
          <w:lang w:eastAsia="ko-KR"/>
        </w:rPr>
        <w:t xml:space="preserve">10^68 +  609    = </w:t>
      </w:r>
      <w:r w:rsidR="00D95819" w:rsidRPr="00D95819">
        <w:rPr>
          <w:rFonts w:hint="eastAsia"/>
          <w:lang w:eastAsia="ko-KR"/>
        </w:rPr>
        <w:t>⊙</w:t>
      </w:r>
      <w:r w:rsidRPr="00275CB9">
        <w:rPr>
          <w:rFonts w:hint="eastAsia"/>
          <w:lang w:eastAsia="ko-KR"/>
        </w:rPr>
        <w:t xml:space="preserve"> (prime)</w:t>
      </w:r>
    </w:p>
    <w:p w14:paraId="273F3FFB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19·10^68 +  607    = 7 × 131 × 193</w:t>
      </w:r>
    </w:p>
    <w:p w14:paraId="40864ABD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18·10^68 +  603    = 37 × 107</w:t>
      </w:r>
    </w:p>
    <w:p w14:paraId="7AEE043B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17·10^68 +  601    = 5851</w:t>
      </w:r>
    </w:p>
    <w:p w14:paraId="182547E4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16·10^68 +  597    = 47</w:t>
      </w:r>
    </w:p>
    <w:p w14:paraId="6943C46D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15·10^68 +  591    = 17</w:t>
      </w:r>
    </w:p>
    <w:p w14:paraId="67D37831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14·10^68 +  589    = 13 × 29</w:t>
      </w:r>
    </w:p>
    <w:p w14:paraId="36B6CD89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13·10^68 +  583    = 9891179</w:t>
      </w:r>
    </w:p>
    <w:p w14:paraId="1DF7E387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12·10^68 +  579    = 7 × 113</w:t>
      </w:r>
    </w:p>
    <w:p w14:paraId="49E074F4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11·10^68 +  577    = 43</w:t>
      </w:r>
    </w:p>
    <w:p w14:paraId="42F39659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10·10^68 +  573    = 19</w:t>
      </w:r>
    </w:p>
    <w:p w14:paraId="15DBA8C7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09·10^68 +  571    = 11</w:t>
      </w:r>
    </w:p>
    <w:p w14:paraId="26E6A8F8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08·10^68 +  567    = 23</w:t>
      </w:r>
    </w:p>
    <w:p w14:paraId="79ED014A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07·10^68 +  561    = 593</w:t>
      </w:r>
    </w:p>
    <w:p w14:paraId="145773DD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06·10^68 +  559    = 127</w:t>
      </w:r>
    </w:p>
    <w:p w14:paraId="7A04A20C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05·10^68 +  553    = 2549</w:t>
      </w:r>
    </w:p>
    <w:p w14:paraId="1EC9B27A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04·10^68 +  549    = 11 × 137</w:t>
      </w:r>
    </w:p>
    <w:p w14:paraId="3AD0BF92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03·10^68 +  547    = 72346352723</w:t>
      </w:r>
    </w:p>
    <w:p w14:paraId="7552284A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02·10^68 +  543    = 649492145856541693</w:t>
      </w:r>
    </w:p>
    <w:p w14:paraId="6BE0A06E" w14:textId="77777777" w:rsidR="00E55467" w:rsidRPr="00275CB9" w:rsidRDefault="00E55467" w:rsidP="00E55467">
      <w:pPr>
        <w:spacing w:after="0" w:line="240" w:lineRule="auto"/>
        <w:rPr>
          <w:lang w:eastAsia="ko-KR"/>
        </w:rPr>
      </w:pPr>
      <w:r w:rsidRPr="00275CB9">
        <w:rPr>
          <w:lang w:eastAsia="ko-KR"/>
        </w:rPr>
        <w:t>01·10^68 +  541    = 179633</w:t>
      </w:r>
    </w:p>
    <w:p w14:paraId="23779E6A" w14:textId="6AE912E7" w:rsid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7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1,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23</w:t>
      </w:r>
    </w:p>
    <w:p w14:paraId="7CF4B848" w14:textId="77777777" w:rsidR="00854A58" w:rsidRPr="00E55467" w:rsidRDefault="00854A58" w:rsidP="00E55467">
      <w:pPr>
        <w:spacing w:after="0" w:line="240" w:lineRule="auto"/>
        <w:rPr>
          <w:b/>
          <w:bCs/>
          <w:lang w:eastAsia="ko-KR"/>
        </w:rPr>
      </w:pPr>
    </w:p>
    <w:p w14:paraId="7959E864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24·10^68 +  537    = 7 × 13 × 53</w:t>
      </w:r>
    </w:p>
    <w:p w14:paraId="09354043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23·10^68 +  531    = 29</w:t>
      </w:r>
    </w:p>
    <w:p w14:paraId="5AEF0E99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22·10^68 +  529    = 37</w:t>
      </w:r>
    </w:p>
    <w:p w14:paraId="200FEFA2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21·10^68 +  523    = 7 × 17</w:t>
      </w:r>
    </w:p>
    <w:p w14:paraId="1E68CA7B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20·10^68 +  519    = 71</w:t>
      </w:r>
    </w:p>
    <w:p w14:paraId="352CA61A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19·10^68 +  517    = 41</w:t>
      </w:r>
    </w:p>
    <w:p w14:paraId="0CED0FFC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18·10^68 +  513    = 31</w:t>
      </w:r>
    </w:p>
    <w:p w14:paraId="7D8AF688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17·10^68 +  511    = 13</w:t>
      </w:r>
    </w:p>
    <w:p w14:paraId="5720C441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16·10^68 +  507    = 367</w:t>
      </w:r>
    </w:p>
    <w:p w14:paraId="1F15CD67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15·10^68 +  501    = 79</w:t>
      </w:r>
    </w:p>
    <w:p w14:paraId="2275AF74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14·10^68 +  499    = 263</w:t>
      </w:r>
    </w:p>
    <w:p w14:paraId="17D8B01D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13·10^68 +  493    = 12251</w:t>
      </w:r>
    </w:p>
    <w:p w14:paraId="6EE8FA23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12·10^68 +  489    = 17</w:t>
      </w:r>
    </w:p>
    <w:p w14:paraId="7AD0F3FE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11·10^68 +  487    = 36733513939</w:t>
      </w:r>
    </w:p>
    <w:p w14:paraId="3D2D4B0A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10·10^68 +  483    = 11</w:t>
      </w:r>
    </w:p>
    <w:p w14:paraId="0DA48A8A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09·10^68 +  481    = 7</w:t>
      </w:r>
    </w:p>
    <w:p w14:paraId="7C6383AE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08·10^68 +  477    = 5229863173485647</w:t>
      </w:r>
    </w:p>
    <w:p w14:paraId="10BFA938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07·10^68 +  471    = 907</w:t>
      </w:r>
    </w:p>
    <w:p w14:paraId="23CB7853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06·10^68 +  469    = 149</w:t>
      </w:r>
    </w:p>
    <w:p w14:paraId="4FD3DDB8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05·10^68 +  463    = 972329</w:t>
      </w:r>
    </w:p>
    <w:p w14:paraId="0DEDC652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04·10^68 +  459    = 13 × 19 × 151</w:t>
      </w:r>
    </w:p>
    <w:p w14:paraId="75DDEF88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03·10^68 +  457    = 9395559273277083409</w:t>
      </w:r>
    </w:p>
    <w:p w14:paraId="5E3B3A00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02·10^68 +  453    = 7</w:t>
      </w:r>
    </w:p>
    <w:p w14:paraId="212D0D1C" w14:textId="77777777" w:rsidR="00E55467" w:rsidRPr="00641FAA" w:rsidRDefault="00E55467" w:rsidP="00E55467">
      <w:pPr>
        <w:spacing w:after="0" w:line="240" w:lineRule="auto"/>
        <w:rPr>
          <w:lang w:eastAsia="ko-KR"/>
        </w:rPr>
      </w:pPr>
      <w:r w:rsidRPr="00641FAA">
        <w:rPr>
          <w:lang w:eastAsia="ko-KR"/>
        </w:rPr>
        <w:t>01·10^68 +  451    = 31</w:t>
      </w:r>
    </w:p>
    <w:p w14:paraId="585CAF5B" w14:textId="20098F3F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6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3E99D3BA" w14:textId="77777777" w:rsidR="00641FAA" w:rsidRDefault="00641FAA" w:rsidP="00E55467">
      <w:pPr>
        <w:spacing w:after="0" w:line="240" w:lineRule="auto"/>
        <w:rPr>
          <w:b/>
          <w:bCs/>
          <w:lang w:eastAsia="ko-KR"/>
        </w:rPr>
      </w:pPr>
    </w:p>
    <w:p w14:paraId="26142E8A" w14:textId="77777777" w:rsidR="00641FAA" w:rsidRDefault="00641FAA" w:rsidP="00E55467">
      <w:pPr>
        <w:spacing w:after="0" w:line="240" w:lineRule="auto"/>
        <w:rPr>
          <w:b/>
          <w:bCs/>
          <w:lang w:eastAsia="ko-KR"/>
        </w:rPr>
      </w:pPr>
    </w:p>
    <w:p w14:paraId="05A23983" w14:textId="6F4A1DFA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24·10^68 +  447    = 59</w:t>
      </w:r>
    </w:p>
    <w:p w14:paraId="3B8504D2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23·10^68 +  441    = 701</w:t>
      </w:r>
    </w:p>
    <w:p w14:paraId="7916C8E6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22·10^68 +  439    = 7 × 11 × 73</w:t>
      </w:r>
    </w:p>
    <w:p w14:paraId="7A260CDF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21·10^68 +  433    = 13</w:t>
      </w:r>
    </w:p>
    <w:p w14:paraId="20C8C7D1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20·10^68 +  429    = 23</w:t>
      </w:r>
    </w:p>
    <w:p w14:paraId="51A659B1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19·10^68 +  427    = 227</w:t>
      </w:r>
    </w:p>
    <w:p w14:paraId="75CBC10D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18·10^68 +  423    = 581078635703695757</w:t>
      </w:r>
    </w:p>
    <w:p w14:paraId="24BA0330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17·10^68 +  421    = 17 × 19</w:t>
      </w:r>
    </w:p>
    <w:p w14:paraId="0F191ED5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16·10^68 +  417    = 11</w:t>
      </w:r>
    </w:p>
    <w:p w14:paraId="51C0956A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15·10^68 +  411    = 7 × 61 × 103</w:t>
      </w:r>
    </w:p>
    <w:p w14:paraId="6430DAA6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14·10^68 +  409    = 47</w:t>
      </w:r>
    </w:p>
    <w:p w14:paraId="4140F5A9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13·10^68 +  403    = 101</w:t>
      </w:r>
    </w:p>
    <w:p w14:paraId="741D28B0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12·10^68 +  399    = 49465979</w:t>
      </w:r>
    </w:p>
    <w:p w14:paraId="1DAECF0B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11·10^68 +  397    = 7</w:t>
      </w:r>
    </w:p>
    <w:p w14:paraId="56498A13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10·10^68 +  393    = 24799</w:t>
      </w:r>
    </w:p>
    <w:p w14:paraId="5E42D3C4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09·10^68 +  391    = 1511</w:t>
      </w:r>
    </w:p>
    <w:p w14:paraId="44C2F060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08·10^68 +  387    = 17 × 109</w:t>
      </w:r>
    </w:p>
    <w:p w14:paraId="058C7B7B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07·10^68 +  381    = 13 × 37</w:t>
      </w:r>
    </w:p>
    <w:p w14:paraId="7969C0AC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06·10^68 +  379    = 1021</w:t>
      </w:r>
    </w:p>
    <w:p w14:paraId="69118004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05·10^68 +  373    = 11</w:t>
      </w:r>
    </w:p>
    <w:p w14:paraId="5F690B45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04·10^68 +  369    = 7 × 67</w:t>
      </w:r>
    </w:p>
    <w:p w14:paraId="5BE22C88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03·10^68 +  367    = 89</w:t>
      </w:r>
    </w:p>
    <w:p w14:paraId="0ED34EC7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02·10^68 +  363    = 10789</w:t>
      </w:r>
    </w:p>
    <w:p w14:paraId="5B81D4F3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01·10^68 +  361    = 196117</w:t>
      </w:r>
    </w:p>
    <w:p w14:paraId="1ED35202" w14:textId="3ACF7B51" w:rsid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5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3B59B89C" w14:textId="77777777" w:rsidR="00424144" w:rsidRPr="00E55467" w:rsidRDefault="00424144" w:rsidP="00E55467">
      <w:pPr>
        <w:spacing w:after="0" w:line="240" w:lineRule="auto"/>
        <w:rPr>
          <w:b/>
          <w:bCs/>
          <w:lang w:eastAsia="ko-KR"/>
        </w:rPr>
      </w:pPr>
    </w:p>
    <w:p w14:paraId="766EA1F0" w14:textId="77777777" w:rsidR="00A85928" w:rsidRDefault="00A85928" w:rsidP="00E55467">
      <w:pPr>
        <w:spacing w:after="0" w:line="240" w:lineRule="auto"/>
        <w:rPr>
          <w:b/>
          <w:bCs/>
          <w:lang w:eastAsia="ko-KR"/>
        </w:rPr>
      </w:pPr>
    </w:p>
    <w:p w14:paraId="1A854DE6" w14:textId="0D477824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24·10^68 +  357    = 29</w:t>
      </w:r>
    </w:p>
    <w:p w14:paraId="070A406F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23·10^68 +  351    = 11</w:t>
      </w:r>
    </w:p>
    <w:p w14:paraId="2F568791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22·10^68 +  349    = 2139319996481002567</w:t>
      </w:r>
    </w:p>
    <w:p w14:paraId="259B83B8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21·10^68 +  343    = 79</w:t>
      </w:r>
    </w:p>
    <w:p w14:paraId="5A18EC9B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20·10^68 +  339    = 1699</w:t>
      </w:r>
    </w:p>
    <w:p w14:paraId="0939CA15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19·10^68 +  337    = 23</w:t>
      </w:r>
    </w:p>
    <w:p w14:paraId="090A3DF5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18·10^68 +  333    = 2999</w:t>
      </w:r>
    </w:p>
    <w:p w14:paraId="68F78790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17·10^68 +  331    = 12277</w:t>
      </w:r>
    </w:p>
    <w:p w14:paraId="7B189BEA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16·10^68 +  327    = 7 × 31</w:t>
      </w:r>
    </w:p>
    <w:p w14:paraId="7A2262D4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15·10^68 +  321    = 317</w:t>
      </w:r>
    </w:p>
    <w:p w14:paraId="143664EA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14·10^68 +  319    = 17 × 43</w:t>
      </w:r>
    </w:p>
    <w:p w14:paraId="05CA2F44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13·10^68 +  313    = 7</w:t>
      </w:r>
    </w:p>
    <w:p w14:paraId="3883F768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12·10^68 +  309    = 1361</w:t>
      </w:r>
    </w:p>
    <w:p w14:paraId="39B710FF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11·10^68 +  307    = 11 × 19 × 37</w:t>
      </w:r>
    </w:p>
    <w:p w14:paraId="3F13D3AA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10·10^68 +  303    = 13</w:t>
      </w:r>
    </w:p>
    <w:p w14:paraId="76ABF01B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09·10^68 +  301    = 991</w:t>
      </w:r>
    </w:p>
    <w:p w14:paraId="3D27235C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08·10^68 +  297    = 1385551283501263</w:t>
      </w:r>
    </w:p>
    <w:p w14:paraId="21845B76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07·10^68 +  291    = 23</w:t>
      </w:r>
    </w:p>
    <w:p w14:paraId="6DB58BF1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06·10^68 +  289    = 61</w:t>
      </w:r>
    </w:p>
    <w:p w14:paraId="68C680BA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05·10^68 +  283    = 25523822136888672409</w:t>
      </w:r>
    </w:p>
    <w:p w14:paraId="22455A3B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04·10^68 +  279    = 191</w:t>
      </w:r>
    </w:p>
    <w:p w14:paraId="59A34A2C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03·10^68 +  277    = 13</w:t>
      </w:r>
    </w:p>
    <w:p w14:paraId="6861516C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02·10^68 +  273    = 911</w:t>
      </w:r>
    </w:p>
    <w:p w14:paraId="787D9B76" w14:textId="77777777" w:rsidR="00E55467" w:rsidRPr="00A85928" w:rsidRDefault="00E55467" w:rsidP="00E55467">
      <w:pPr>
        <w:spacing w:after="0" w:line="240" w:lineRule="auto"/>
        <w:rPr>
          <w:lang w:eastAsia="ko-KR"/>
        </w:rPr>
      </w:pPr>
      <w:r w:rsidRPr="00A85928">
        <w:rPr>
          <w:lang w:eastAsia="ko-KR"/>
        </w:rPr>
        <w:t>01·10^68 +  271    = 7 × 41</w:t>
      </w:r>
    </w:p>
    <w:p w14:paraId="05C1E80B" w14:textId="75F2D3B9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4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2C90D06D" w14:textId="77777777" w:rsidR="00A85928" w:rsidRDefault="00A85928" w:rsidP="00E55467">
      <w:pPr>
        <w:spacing w:after="0" w:line="240" w:lineRule="auto"/>
        <w:rPr>
          <w:b/>
          <w:bCs/>
          <w:lang w:eastAsia="ko-KR"/>
        </w:rPr>
      </w:pPr>
    </w:p>
    <w:p w14:paraId="5D6E65F7" w14:textId="77777777" w:rsidR="00A85928" w:rsidRDefault="00A85928" w:rsidP="00E55467">
      <w:pPr>
        <w:spacing w:after="0" w:line="240" w:lineRule="auto"/>
        <w:rPr>
          <w:b/>
          <w:bCs/>
          <w:lang w:eastAsia="ko-KR"/>
        </w:rPr>
      </w:pPr>
    </w:p>
    <w:p w14:paraId="4E9B2B30" w14:textId="77777777" w:rsidR="00D8768D" w:rsidRDefault="00D8768D" w:rsidP="00E55467">
      <w:pPr>
        <w:spacing w:after="0" w:line="240" w:lineRule="auto"/>
        <w:rPr>
          <w:b/>
          <w:bCs/>
          <w:lang w:eastAsia="ko-KR"/>
        </w:rPr>
      </w:pPr>
    </w:p>
    <w:p w14:paraId="42C2F31C" w14:textId="6F4AAA24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24·10^68 +  267    = 97</w:t>
      </w:r>
    </w:p>
    <w:p w14:paraId="4BF5648B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23·10^68 +  261    = 307</w:t>
      </w:r>
    </w:p>
    <w:p w14:paraId="201F0D80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22·10^68 +  259    = 197</w:t>
      </w:r>
    </w:p>
    <w:p w14:paraId="6255BBA5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21·10^68 +  253    = 13270758241810507</w:t>
      </w:r>
    </w:p>
    <w:p w14:paraId="0E0C821C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20·10^68 +  249    = 1049</w:t>
      </w:r>
    </w:p>
    <w:p w14:paraId="10E8257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19·10^68 +  247    = 37397</w:t>
      </w:r>
    </w:p>
    <w:p w14:paraId="34F32AE4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18·10^68 +  243    = 7</w:t>
      </w:r>
    </w:p>
    <w:p w14:paraId="6FC137AE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17·10^68 +  241    = 11 × 29</w:t>
      </w:r>
    </w:p>
    <w:p w14:paraId="6281F9A8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16·10^68 +  237    = 353</w:t>
      </w:r>
    </w:p>
    <w:p w14:paraId="2F538E27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15·10^68 +  231    = 19</w:t>
      </w:r>
    </w:p>
    <w:p w14:paraId="33814C21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14·10^68 +  229    = 7</w:t>
      </w:r>
    </w:p>
    <w:p w14:paraId="02525F4A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13·10^68 +  223    = 592358029</w:t>
      </w:r>
    </w:p>
    <w:p w14:paraId="2D1E506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12·10^68 +  219    = 11 × 53 × 83</w:t>
      </w:r>
    </w:p>
    <w:p w14:paraId="7F006ECA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11·10^68 +  217    = 17</w:t>
      </w:r>
    </w:p>
    <w:p w14:paraId="4EA742A1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10·10^68 +  213    = 5815013</w:t>
      </w:r>
    </w:p>
    <w:p w14:paraId="01B3EF16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09·10^68 +  211    = 59</w:t>
      </w:r>
    </w:p>
    <w:p w14:paraId="6EE7D53D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08·10^68 +  207    = 46983659</w:t>
      </w:r>
    </w:p>
    <w:p w14:paraId="4EEC727B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07·10^68 +  201    = 7 × 101</w:t>
      </w:r>
    </w:p>
    <w:p w14:paraId="5FF0CA0C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06·10^68 +  199    = 13 × 23</w:t>
      </w:r>
    </w:p>
    <w:p w14:paraId="338427B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05·10^68 +  193    = 19</w:t>
      </w:r>
    </w:p>
    <w:p w14:paraId="6FF587C0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04·10^68 +  189    = 41 × 89</w:t>
      </w:r>
    </w:p>
    <w:p w14:paraId="3965C7E3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03·10^68 +  187    = 7</w:t>
      </w:r>
    </w:p>
    <w:p w14:paraId="10B2221D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02·10^68 +  183    = 17 × 29</w:t>
      </w:r>
    </w:p>
    <w:p w14:paraId="1CD3736D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01·10^68 +  181    = 42357257426699</w:t>
      </w:r>
    </w:p>
    <w:p w14:paraId="76FFDB9C" w14:textId="7F56CD12" w:rsid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3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179FA49F" w14:textId="77777777" w:rsidR="00424144" w:rsidRPr="00E55467" w:rsidRDefault="00424144" w:rsidP="00E55467">
      <w:pPr>
        <w:spacing w:after="0" w:line="240" w:lineRule="auto"/>
        <w:rPr>
          <w:b/>
          <w:bCs/>
          <w:lang w:eastAsia="ko-KR"/>
        </w:rPr>
      </w:pPr>
    </w:p>
    <w:p w14:paraId="0486620A" w14:textId="33B1B696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24·10^68 +  177    = 65063</w:t>
      </w:r>
    </w:p>
    <w:p w14:paraId="326BCA30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23·10^68 +  171    = 149</w:t>
      </w:r>
    </w:p>
    <w:p w14:paraId="6C3861E3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22·10^68 +  169    = 109</w:t>
      </w:r>
    </w:p>
    <w:p w14:paraId="4A10221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21·10^68 +  163    = 155809</w:t>
      </w:r>
    </w:p>
    <w:p w14:paraId="67F9E563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20·10^68 +  159    = 7 × 37</w:t>
      </w:r>
    </w:p>
    <w:p w14:paraId="78E1F6E8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19·10^68 +  157    = 151</w:t>
      </w:r>
    </w:p>
    <w:p w14:paraId="0FCA0A5C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18·10^68 +  153    = 11 × 23 × 139</w:t>
      </w:r>
    </w:p>
    <w:p w14:paraId="54FC2A70" w14:textId="2B794006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rFonts w:hint="eastAsia"/>
          <w:lang w:eastAsia="ko-KR"/>
        </w:rPr>
        <w:t>17</w:t>
      </w:r>
      <w:r w:rsidRPr="00961051">
        <w:rPr>
          <w:rFonts w:hint="eastAsia"/>
          <w:lang w:eastAsia="ko-KR"/>
        </w:rPr>
        <w:t>·</w:t>
      </w:r>
      <w:r w:rsidRPr="00961051">
        <w:rPr>
          <w:rFonts w:hint="eastAsia"/>
          <w:lang w:eastAsia="ko-KR"/>
        </w:rPr>
        <w:t xml:space="preserve">10^68 +  151    = </w:t>
      </w:r>
      <w:r w:rsidR="00D95819" w:rsidRPr="00D95819">
        <w:rPr>
          <w:rFonts w:hint="eastAsia"/>
          <w:lang w:eastAsia="ko-KR"/>
        </w:rPr>
        <w:t>⊙</w:t>
      </w:r>
      <w:r w:rsidRPr="00961051">
        <w:rPr>
          <w:rFonts w:hint="eastAsia"/>
          <w:lang w:eastAsia="ko-KR"/>
        </w:rPr>
        <w:t xml:space="preserve"> (prime)</w:t>
      </w:r>
    </w:p>
    <w:p w14:paraId="68F4DB4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16·10^68 +  147    = 13 × 43 × 73</w:t>
      </w:r>
    </w:p>
    <w:p w14:paraId="148E50A0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15·10^68 +  141    = 31</w:t>
      </w:r>
    </w:p>
    <w:p w14:paraId="32B7C552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14·10^68 +  139    = 92717</w:t>
      </w:r>
    </w:p>
    <w:p w14:paraId="4F19A14C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13·10^68 +  133    = 3761</w:t>
      </w:r>
    </w:p>
    <w:p w14:paraId="254DB787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12·10^68 +  129    = 4502754649</w:t>
      </w:r>
    </w:p>
    <w:p w14:paraId="3186847E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11·10^68 +  127    = 47 × 113</w:t>
      </w:r>
    </w:p>
    <w:p w14:paraId="1095B66F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10·10^68 +  123    = 311</w:t>
      </w:r>
    </w:p>
    <w:p w14:paraId="5A847FF0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09·10^68 +  121    = 13</w:t>
      </w:r>
    </w:p>
    <w:p w14:paraId="282CFC32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08·10^68 +  117    = 7 × 19</w:t>
      </w:r>
    </w:p>
    <w:p w14:paraId="60D3D41E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07·10^68 +  111    = 257</w:t>
      </w:r>
    </w:p>
    <w:p w14:paraId="397D6774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06·10^68 +  109    = 11</w:t>
      </w:r>
    </w:p>
    <w:p w14:paraId="1AF69DD7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05·10^68 +  103    = 7</w:t>
      </w:r>
    </w:p>
    <w:p w14:paraId="02120CA3" w14:textId="624D3B5A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rFonts w:hint="eastAsia"/>
          <w:lang w:eastAsia="ko-KR"/>
        </w:rPr>
        <w:t>04</w:t>
      </w:r>
      <w:r w:rsidRPr="00961051">
        <w:rPr>
          <w:rFonts w:hint="eastAsia"/>
          <w:lang w:eastAsia="ko-KR"/>
        </w:rPr>
        <w:t>·</w:t>
      </w:r>
      <w:r w:rsidRPr="00961051">
        <w:rPr>
          <w:rFonts w:hint="eastAsia"/>
          <w:lang w:eastAsia="ko-KR"/>
        </w:rPr>
        <w:t xml:space="preserve">10^68 +   99    = </w:t>
      </w:r>
      <w:r w:rsidR="00D95819" w:rsidRPr="00D95819">
        <w:rPr>
          <w:rFonts w:hint="eastAsia"/>
          <w:lang w:eastAsia="ko-KR"/>
        </w:rPr>
        <w:t>⊙</w:t>
      </w:r>
      <w:r w:rsidRPr="00961051">
        <w:rPr>
          <w:rFonts w:hint="eastAsia"/>
          <w:lang w:eastAsia="ko-KR"/>
        </w:rPr>
        <w:t xml:space="preserve"> (prime)</w:t>
      </w:r>
    </w:p>
    <w:p w14:paraId="097B804A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03·10^68 +   97    = 158519</w:t>
      </w:r>
    </w:p>
    <w:p w14:paraId="61F55DC4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02·10^68 +   93    = 59 × 71</w:t>
      </w:r>
    </w:p>
    <w:p w14:paraId="1D1B1298" w14:textId="77777777" w:rsidR="00E55467" w:rsidRPr="00961051" w:rsidRDefault="00E55467" w:rsidP="00E55467">
      <w:pPr>
        <w:spacing w:after="0" w:line="240" w:lineRule="auto"/>
        <w:rPr>
          <w:lang w:eastAsia="ko-KR"/>
        </w:rPr>
      </w:pPr>
      <w:r w:rsidRPr="00961051">
        <w:rPr>
          <w:lang w:eastAsia="ko-KR"/>
        </w:rPr>
        <w:t>01·10^68 +   91    = 179</w:t>
      </w:r>
    </w:p>
    <w:p w14:paraId="32A51913" w14:textId="230BD714" w:rsidR="00E55467" w:rsidRPr="00E55467" w:rsidRDefault="00E55467" w:rsidP="00E55467">
      <w:pPr>
        <w:spacing w:after="0" w:line="240" w:lineRule="auto"/>
        <w:rPr>
          <w:b/>
          <w:bCs/>
          <w:lang w:eastAsia="ko-KR"/>
        </w:rPr>
      </w:pPr>
      <w:r w:rsidRPr="00E55467">
        <w:rPr>
          <w:rFonts w:hint="eastAsia"/>
          <w:b/>
          <w:bCs/>
          <w:lang w:eastAsia="ko-KR"/>
        </w:rPr>
        <w:t xml:space="preserve">2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2,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22</w:t>
      </w:r>
    </w:p>
    <w:p w14:paraId="095C265A" w14:textId="77777777" w:rsidR="00B16A23" w:rsidRDefault="00B16A23" w:rsidP="00167EFB">
      <w:pPr>
        <w:spacing w:after="0" w:line="240" w:lineRule="auto"/>
        <w:rPr>
          <w:lang w:eastAsia="ko-KR"/>
        </w:rPr>
      </w:pPr>
    </w:p>
    <w:p w14:paraId="114FC759" w14:textId="77777777" w:rsidR="00B16A23" w:rsidRDefault="00B16A23" w:rsidP="00167EFB">
      <w:pPr>
        <w:spacing w:after="0" w:line="240" w:lineRule="auto"/>
        <w:rPr>
          <w:lang w:eastAsia="ko-KR"/>
        </w:rPr>
      </w:pPr>
    </w:p>
    <w:p w14:paraId="537791A7" w14:textId="2F37F8C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24·10^68+87  = 11 × 1481 × 51307 × 262247565361 × 307673368042641439 × ...</w:t>
      </w:r>
    </w:p>
    <w:p w14:paraId="2D1B82E8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23·10^68+81  = 17 × 313 × 1289 × 9649 × 224897 × 1748009 × 1220381212409 × ...</w:t>
      </w:r>
    </w:p>
    <w:p w14:paraId="1379C82A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22·10^68+79  = 19 × 31 × 429903623 × 7501121304823 × 18334294358519 × ...</w:t>
      </w:r>
    </w:p>
    <w:p w14:paraId="4200AA7B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21·10^68+73  = 9 × 42611 × ...</w:t>
      </w:r>
    </w:p>
    <w:p w14:paraId="2E990581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20·10^68+69  = 13 × 2434864302756496142160857 × ...</w:t>
      </w:r>
    </w:p>
    <w:p w14:paraId="3F74F104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19·10^68+67  = 29 × 13477 × 1861085570701204387306495739 × ...</w:t>
      </w:r>
    </w:p>
    <w:p w14:paraId="044F076A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18·10^68+63  = 233 × 78157 × 2266624717801717487 × ...</w:t>
      </w:r>
    </w:p>
    <w:p w14:paraId="66DC22A1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17·10^68+61  = 7 × 23 × 43 × 110359 × 3405179 × 13527509 × ...</w:t>
      </w:r>
    </w:p>
    <w:p w14:paraId="26297260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16·10^68+57  = 1576 × 1534256767965 × 14092511994360880583 × ...</w:t>
      </w:r>
    </w:p>
    <w:p w14:paraId="1F159855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15·10^68+51  = 127 × 694020334946244377 × 1804280384473441373 × ...</w:t>
      </w:r>
    </w:p>
    <w:p w14:paraId="1A81A4FC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14·10^68+49  = 1693 × 69109 × 13690776521 × ...</w:t>
      </w:r>
    </w:p>
    <w:p w14:paraId="7AA3228C" w14:textId="4657DD79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13·10^68+43  = 11 × 13 × 16986061 × 26690381 × 2353556688785161 × ...</w:t>
      </w:r>
      <w:r w:rsidR="007B0958" w:rsidRPr="009D13AC">
        <w:rPr>
          <w:rFonts w:hint="eastAsia"/>
          <w:lang w:eastAsia="ko-KR"/>
        </w:rPr>
        <w:t xml:space="preserve">..... </w:t>
      </w:r>
    </w:p>
    <w:p w14:paraId="5F714E3E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12·10^68+39  = 11190956198082372435563383224139 × ...</w:t>
      </w:r>
    </w:p>
    <w:p w14:paraId="18D38441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11·10^68+37  = 30719678708909 × 22990002912956724991099777 × ...</w:t>
      </w:r>
    </w:p>
    <w:p w14:paraId="05858264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10·10^68+33  = 7 × 47 × 1121947 × 17823983 × 153416833 × 109042718962363579 × ...</w:t>
      </w:r>
    </w:p>
    <w:p w14:paraId="6DE7E275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09·10^68+31  = 157 × 35795716903 × ...</w:t>
      </w:r>
    </w:p>
    <w:p w14:paraId="73E7A22E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08·10^68+27  = 79 × 95004850766131 × 124785190063164609086461</w:t>
      </w:r>
    </w:p>
    <w:p w14:paraId="1845AC55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07·10^68+21  = 11 × 787 × 828 × 62007662473 × 14653446318787 × ...</w:t>
      </w:r>
    </w:p>
    <w:p w14:paraId="43F108D4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06·10^68+19  = 7 × 29537 × 18730715629 × 23062318032174561316321 × ...</w:t>
      </w:r>
    </w:p>
    <w:p w14:paraId="10EC7F97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05·10^68+13  = 17 × 269 × 8501 × 668418781 × 169973875663 × 621413526806621 × ...</w:t>
      </w:r>
    </w:p>
    <w:p w14:paraId="5BE77DC6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04·10^68+9   = 29 × 173 × 389 × 661541 × 2279972641 × 11099726593 × ...</w:t>
      </w:r>
    </w:p>
    <w:p w14:paraId="5AD0FE6D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03·10^68+7   = 53 × 43579 × 228127</w:t>
      </w:r>
    </w:p>
    <w:p w14:paraId="1EBD9236" w14:textId="77777777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02·10^68+3   = 19 × 8269 × 25867 × 1008934873</w:t>
      </w:r>
    </w:p>
    <w:p w14:paraId="2FF82958" w14:textId="699EE9B2" w:rsidR="00167EFB" w:rsidRPr="009D13AC" w:rsidRDefault="00167EFB" w:rsidP="00167EFB">
      <w:pPr>
        <w:spacing w:after="0" w:line="240" w:lineRule="auto"/>
        <w:rPr>
          <w:lang w:eastAsia="ko-KR"/>
        </w:rPr>
      </w:pPr>
      <w:r w:rsidRPr="009D13AC">
        <w:rPr>
          <w:lang w:eastAsia="ko-KR"/>
        </w:rPr>
        <w:t>01·10^68+1   = 73 × 137 × 152533657 × ...</w:t>
      </w:r>
    </w:p>
    <w:p w14:paraId="73B99014" w14:textId="12FA04B3" w:rsidR="00EE5F4A" w:rsidRDefault="00EE5F4A" w:rsidP="00EE5F4A">
      <w:pPr>
        <w:spacing w:after="0" w:line="240" w:lineRule="auto"/>
        <w:rPr>
          <w:b/>
          <w:bCs/>
          <w:lang w:eastAsia="ko-KR"/>
        </w:rPr>
      </w:pPr>
      <w:r>
        <w:rPr>
          <w:rFonts w:hint="eastAsia"/>
          <w:b/>
          <w:bCs/>
          <w:lang w:eastAsia="ko-KR"/>
        </w:rPr>
        <w:t>1</w:t>
      </w:r>
      <w:r w:rsidRPr="00E55467">
        <w:rPr>
          <w:rFonts w:hint="eastAsia"/>
          <w:b/>
          <w:bCs/>
          <w:lang w:eastAsia="ko-KR"/>
        </w:rPr>
        <w:t xml:space="preserve"> </w:t>
      </w:r>
      <w:r w:rsidRPr="00E55467">
        <w:rPr>
          <w:rFonts w:hint="eastAsia"/>
          <w:b/>
          <w:bCs/>
          <w:lang w:eastAsia="ko-KR"/>
        </w:rPr>
        <w:t>구간</w:t>
      </w:r>
      <w:r w:rsidRPr="00E55467">
        <w:rPr>
          <w:rFonts w:hint="eastAsia"/>
          <w:b/>
          <w:bCs/>
          <w:lang w:eastAsia="ko-KR"/>
        </w:rPr>
        <w:t xml:space="preserve">: </w:t>
      </w:r>
      <w:r w:rsidRPr="00E55467">
        <w:rPr>
          <w:rFonts w:hint="eastAsia"/>
          <w:b/>
          <w:bCs/>
          <w:lang w:eastAsia="ko-KR"/>
        </w:rPr>
        <w:t>소수</w:t>
      </w:r>
      <w:r w:rsidRPr="00E55467">
        <w:rPr>
          <w:rFonts w:hint="eastAsia"/>
          <w:b/>
          <w:bCs/>
          <w:lang w:eastAsia="ko-KR"/>
        </w:rPr>
        <w:t xml:space="preserve"> 0, </w:t>
      </w:r>
      <w:r w:rsidRPr="00E55467">
        <w:rPr>
          <w:rFonts w:hint="eastAsia"/>
          <w:b/>
          <w:bCs/>
          <w:lang w:eastAsia="ko-KR"/>
        </w:rPr>
        <w:t>합성</w:t>
      </w:r>
      <w:r w:rsidR="006B68E8">
        <w:rPr>
          <w:rFonts w:hint="eastAsia"/>
          <w:b/>
          <w:bCs/>
          <w:lang w:eastAsia="ko-KR"/>
        </w:rPr>
        <w:t>수</w:t>
      </w:r>
      <w:r w:rsidRPr="00E55467">
        <w:rPr>
          <w:rFonts w:hint="eastAsia"/>
          <w:b/>
          <w:bCs/>
          <w:lang w:eastAsia="ko-KR"/>
        </w:rPr>
        <w:t xml:space="preserve"> 24</w:t>
      </w:r>
    </w:p>
    <w:p w14:paraId="7CF9581C" w14:textId="77777777" w:rsidR="00C91AB8" w:rsidRDefault="00C91AB8" w:rsidP="00EE5F4A">
      <w:pPr>
        <w:spacing w:after="0" w:line="240" w:lineRule="auto"/>
        <w:rPr>
          <w:b/>
          <w:bCs/>
          <w:lang w:eastAsia="ko-KR"/>
        </w:rPr>
      </w:pPr>
    </w:p>
    <w:p w14:paraId="5B9E5562" w14:textId="77777777" w:rsidR="00C91AB8" w:rsidRDefault="00C91AB8" w:rsidP="00EE5F4A">
      <w:pPr>
        <w:spacing w:after="0" w:line="240" w:lineRule="auto"/>
        <w:rPr>
          <w:b/>
          <w:bCs/>
          <w:lang w:eastAsia="ko-KR"/>
        </w:rPr>
      </w:pPr>
    </w:p>
    <w:p w14:paraId="30D94C79" w14:textId="77777777" w:rsidR="00EE5F4A" w:rsidRPr="00E55467" w:rsidRDefault="00EE5F4A" w:rsidP="00EE5F4A">
      <w:pPr>
        <w:spacing w:after="0" w:line="240" w:lineRule="auto"/>
        <w:rPr>
          <w:b/>
          <w:bCs/>
          <w:lang w:eastAsia="ko-KR"/>
        </w:rPr>
      </w:pPr>
    </w:p>
    <w:p w14:paraId="4008D921" w14:textId="77777777" w:rsidR="006819F1" w:rsidRPr="006819F1" w:rsidRDefault="006819F1" w:rsidP="006819F1">
      <w:pPr>
        <w:spacing w:after="320"/>
        <w:rPr>
          <w:rFonts w:ascii="맑은 고딕" w:hAnsi="맑은 고딕"/>
          <w:sz w:val="32"/>
          <w:szCs w:val="32"/>
          <w:lang w:eastAsia="ko-KR"/>
        </w:rPr>
      </w:pPr>
      <w:r w:rsidRPr="006819F1">
        <w:rPr>
          <w:rFonts w:ascii="맑은 고딕" w:hAnsi="맑은 고딕"/>
          <w:b/>
          <w:sz w:val="32"/>
          <w:szCs w:val="32"/>
          <w:lang w:eastAsia="ko-KR"/>
        </w:rPr>
        <w:t>무량대수 구간별 소인수 분포 — 공통 표기 규칙 (1~111구간 공통)</w:t>
      </w:r>
    </w:p>
    <w:p w14:paraId="2E7E8B79" w14:textId="77777777" w:rsidR="006819F1" w:rsidRPr="006819F1" w:rsidRDefault="006819F1" w:rsidP="006819F1">
      <w:pPr>
        <w:spacing w:before="120"/>
        <w:rPr>
          <w:rFonts w:ascii="맑은 고딕" w:hAnsi="맑은 고딕"/>
          <w:sz w:val="28"/>
          <w:szCs w:val="28"/>
          <w:lang w:eastAsia="ko-KR"/>
        </w:rPr>
      </w:pPr>
      <w:r w:rsidRPr="006819F1">
        <w:rPr>
          <w:rFonts w:ascii="맑은 고딕" w:hAnsi="맑은 고딕"/>
          <w:b/>
          <w:sz w:val="28"/>
          <w:szCs w:val="28"/>
          <w:lang w:eastAsia="ko-KR"/>
        </w:rPr>
        <w:t>I. 연구 목적 및 정의</w:t>
      </w:r>
    </w:p>
    <w:p w14:paraId="47B97B8C" w14:textId="77777777" w:rsidR="006819F1" w:rsidRPr="006819F1" w:rsidRDefault="006819F1" w:rsidP="006819F1">
      <w:pPr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>본 연구는 무량대수(無量大數) 계열의 등차 구조에서 각 항의 소인수 분포를 기록·비교하여, 소수 발생이 우연적(random) 현상이 아니라 일정한 산술 리듬(deterministic arithmetic rhythm)에 의해 나타나는지를 검증하는 데 목적이 있다.</w:t>
      </w:r>
    </w:p>
    <w:p w14:paraId="31C5747D" w14:textId="77777777" w:rsidR="006819F1" w:rsidRPr="006819F1" w:rsidRDefault="006819F1" w:rsidP="006819F1">
      <w:pPr>
        <w:spacing w:after="160"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>각 구간은 90항 단위로 구성되며, 일반항은 다음과 같이 둔다.</w:t>
      </w:r>
    </w:p>
    <w:p w14:paraId="7F12B5F3" w14:textId="77777777" w:rsidR="006819F1" w:rsidRPr="006819F1" w:rsidRDefault="006819F1" w:rsidP="006819F1">
      <w:pPr>
        <w:tabs>
          <w:tab w:val="num" w:pos="360"/>
        </w:tabs>
        <w:spacing w:after="240"/>
        <w:ind w:left="36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>N = k · 10</w:t>
      </w:r>
      <w:r w:rsidRPr="006819F1">
        <w:rPr>
          <w:rFonts w:ascii="맑은 고딕" w:hAnsi="맑은 고딕"/>
          <w:vertAlign w:val="superscript"/>
          <w:lang w:eastAsia="ko-KR"/>
        </w:rPr>
        <w:t>68</w:t>
      </w:r>
      <w:r w:rsidRPr="006819F1">
        <w:rPr>
          <w:rFonts w:ascii="맑은 고딕" w:hAnsi="맑은 고딕"/>
          <w:lang w:eastAsia="ko-KR"/>
        </w:rPr>
        <w:t xml:space="preserve"> + n (k = 1, 2, ···, 111; n ∈ {1, 3, 7, ···, 179})</w:t>
      </w:r>
    </w:p>
    <w:p w14:paraId="0BDB239E" w14:textId="77777777" w:rsidR="006819F1" w:rsidRPr="006819F1" w:rsidRDefault="006819F1" w:rsidP="006819F1">
      <w:pPr>
        <w:pBdr>
          <w:bottom w:val="single" w:sz="6" w:space="1" w:color="D9D9D9"/>
        </w:pBdr>
        <w:spacing w:before="160"/>
        <w:rPr>
          <w:rFonts w:ascii="맑은 고딕" w:hAnsi="맑은 고딕"/>
          <w:sz w:val="24"/>
          <w:lang w:eastAsia="ko-KR"/>
        </w:rPr>
      </w:pPr>
    </w:p>
    <w:p w14:paraId="70F20D15" w14:textId="77777777" w:rsidR="006819F1" w:rsidRPr="006819F1" w:rsidRDefault="006819F1" w:rsidP="006819F1">
      <w:pPr>
        <w:spacing w:before="160" w:after="160"/>
        <w:rPr>
          <w:rFonts w:ascii="맑은 고딕" w:hAnsi="맑은 고딕"/>
          <w:sz w:val="28"/>
          <w:szCs w:val="28"/>
          <w:lang w:eastAsia="ko-KR"/>
        </w:rPr>
      </w:pPr>
      <w:r w:rsidRPr="006819F1">
        <w:rPr>
          <w:rFonts w:ascii="맑은 고딕" w:hAnsi="맑은 고딕"/>
          <w:b/>
          <w:sz w:val="28"/>
          <w:szCs w:val="28"/>
          <w:lang w:eastAsia="ko-KR"/>
        </w:rPr>
        <w:t>II. 제1구간(1~90) 표기 목적(주석)</w:t>
      </w:r>
    </w:p>
    <w:p w14:paraId="10ECD0AC" w14:textId="77777777" w:rsidR="006819F1" w:rsidRPr="006819F1" w:rsidRDefault="006819F1" w:rsidP="006819F1">
      <w:pPr>
        <w:tabs>
          <w:tab w:val="num" w:pos="360"/>
        </w:tabs>
        <w:spacing w:after="80"/>
        <w:ind w:left="36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b/>
          <w:lang w:eastAsia="ko-KR"/>
        </w:rPr>
        <w:t>제1구간은 전체(1~111구간)의 대표 예시 구간</w:t>
      </w:r>
      <w:r w:rsidRPr="006819F1">
        <w:rPr>
          <w:rFonts w:ascii="맑은 고딕" w:hAnsi="맑은 고딕"/>
          <w:lang w:eastAsia="ko-KR"/>
        </w:rPr>
        <w:t>으로, 실제 소인수 분해의 기록 방식과 표기 규칙을 구체적으로 제시하기 위해 상대적으로 상세하게 기록한다.</w:t>
      </w:r>
    </w:p>
    <w:p w14:paraId="680E1BA4" w14:textId="77777777" w:rsidR="006819F1" w:rsidRPr="006819F1" w:rsidRDefault="006819F1" w:rsidP="006819F1">
      <w:pPr>
        <w:tabs>
          <w:tab w:val="num" w:pos="360"/>
        </w:tabs>
        <w:spacing w:after="80"/>
        <w:ind w:left="36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b/>
          <w:lang w:eastAsia="ko-KR"/>
        </w:rPr>
        <w:t>제1구간은 소수(</w:t>
      </w:r>
      <w:r w:rsidRPr="006819F1">
        <w:rPr>
          <w:rFonts w:ascii="맑은 고딕" w:hAnsi="맑은 고딕" w:hint="eastAsia"/>
          <w:lang w:eastAsia="ko-KR"/>
        </w:rPr>
        <w:t>⊙</w:t>
      </w:r>
      <w:r w:rsidRPr="006819F1">
        <w:rPr>
          <w:rFonts w:ascii="맑은 고딕" w:hAnsi="맑은 고딕"/>
          <w:b/>
          <w:lang w:eastAsia="ko-KR"/>
        </w:rPr>
        <w:t>)가 존재하지 않는 구간</w:t>
      </w:r>
      <w:r w:rsidRPr="006819F1">
        <w:rPr>
          <w:rFonts w:ascii="맑은 고딕" w:hAnsi="맑은 고딕"/>
          <w:lang w:eastAsia="ko-KR"/>
        </w:rPr>
        <w:t>으로 처리한다(전 항 합성수).</w:t>
      </w:r>
    </w:p>
    <w:p w14:paraId="00475586" w14:textId="77777777" w:rsidR="006819F1" w:rsidRDefault="006819F1" w:rsidP="006819F1">
      <w:pPr>
        <w:tabs>
          <w:tab w:val="num" w:pos="360"/>
        </w:tabs>
        <w:ind w:left="36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 xml:space="preserve">이후 구간(2~111)은 동일한 규칙으로 처리하며, 특히 </w:t>
      </w:r>
      <w:r w:rsidRPr="006819F1">
        <w:rPr>
          <w:rFonts w:ascii="맑은 고딕" w:hAnsi="맑은 고딕"/>
          <w:b/>
          <w:lang w:eastAsia="ko-KR"/>
        </w:rPr>
        <w:t>200 이상의 소인수는 "최소 1개만" 기록하는 요약 표기</w:t>
      </w:r>
      <w:r w:rsidRPr="006819F1">
        <w:rPr>
          <w:rFonts w:ascii="맑은 고딕" w:hAnsi="맑은 고딕"/>
          <w:lang w:eastAsia="ko-KR"/>
        </w:rPr>
        <w:t>가 중심이 된다.</w:t>
      </w:r>
    </w:p>
    <w:p w14:paraId="0EB40739" w14:textId="77777777" w:rsidR="002F23DC" w:rsidRPr="006819F1" w:rsidRDefault="002F23DC" w:rsidP="006819F1">
      <w:pPr>
        <w:tabs>
          <w:tab w:val="num" w:pos="360"/>
        </w:tabs>
        <w:ind w:left="360" w:hanging="360"/>
        <w:contextualSpacing/>
        <w:rPr>
          <w:rFonts w:ascii="맑은 고딕" w:hAnsi="맑은 고딕"/>
          <w:lang w:eastAsia="ko-KR"/>
        </w:rPr>
      </w:pPr>
    </w:p>
    <w:p w14:paraId="6F9493E6" w14:textId="46ECDAE1" w:rsidR="00CB0DCB" w:rsidRPr="006819F1" w:rsidRDefault="00CB0DCB" w:rsidP="00CB0DCB">
      <w:pPr>
        <w:rPr>
          <w:rFonts w:ascii="맑은 고딕" w:hAnsi="맑은 고딕"/>
          <w:sz w:val="28"/>
          <w:szCs w:val="28"/>
          <w:lang w:eastAsia="ko-KR"/>
        </w:rPr>
      </w:pPr>
      <w:r w:rsidRPr="006819F1">
        <w:rPr>
          <w:rFonts w:ascii="맑은 고딕" w:hAnsi="맑은 고딕"/>
          <w:b/>
          <w:sz w:val="28"/>
          <w:szCs w:val="28"/>
          <w:lang w:eastAsia="ko-KR"/>
        </w:rPr>
        <w:t>III. 소인수 기록 규칙(핵심)</w:t>
      </w:r>
    </w:p>
    <w:p w14:paraId="31FAC62F" w14:textId="77777777" w:rsidR="00CB0DCB" w:rsidRPr="006819F1" w:rsidRDefault="00CB0DCB" w:rsidP="00CB0DCB">
      <w:pPr>
        <w:spacing w:after="120"/>
        <w:rPr>
          <w:rFonts w:ascii="맑은 고딕" w:hAnsi="맑은 고딕"/>
          <w:sz w:val="24"/>
          <w:szCs w:val="24"/>
          <w:lang w:eastAsia="ko-KR"/>
        </w:rPr>
      </w:pPr>
      <w:r w:rsidRPr="006819F1">
        <w:rPr>
          <w:rFonts w:ascii="맑은 고딕" w:hAnsi="맑은 고딕"/>
          <w:b/>
          <w:sz w:val="24"/>
          <w:szCs w:val="24"/>
          <w:lang w:eastAsia="ko-KR"/>
        </w:rPr>
        <w:t>1.  200 이하 소인수는 모두 기록한다.</w:t>
      </w:r>
    </w:p>
    <w:p w14:paraId="7C91B4A4" w14:textId="77777777" w:rsidR="00CB0DCB" w:rsidRPr="006819F1" w:rsidRDefault="00CB0DCB" w:rsidP="00CB0DCB">
      <w:pPr>
        <w:tabs>
          <w:tab w:val="num" w:pos="360"/>
        </w:tabs>
        <w:spacing w:after="80"/>
        <w:ind w:left="72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>단, 동일 소수의 거듭제곱(예: 3</w:t>
      </w:r>
      <w:r w:rsidRPr="006819F1">
        <w:rPr>
          <w:rFonts w:ascii="맑은 고딕" w:hAnsi="맑은 고딕"/>
          <w:vertAlign w:val="superscript"/>
          <w:lang w:eastAsia="ko-KR"/>
        </w:rPr>
        <w:t>2</w:t>
      </w:r>
      <w:r w:rsidRPr="006819F1">
        <w:rPr>
          <w:rFonts w:ascii="맑은 고딕" w:hAnsi="맑은 고딕"/>
          <w:lang w:eastAsia="ko-KR"/>
        </w:rPr>
        <w:t>, 7</w:t>
      </w:r>
      <w:r w:rsidRPr="006819F1">
        <w:rPr>
          <w:rFonts w:ascii="맑은 고딕" w:hAnsi="맑은 고딕"/>
          <w:vertAlign w:val="superscript"/>
          <w:lang w:eastAsia="ko-KR"/>
        </w:rPr>
        <w:t>3</w:t>
      </w:r>
      <w:r w:rsidRPr="006819F1">
        <w:rPr>
          <w:rFonts w:ascii="맑은 고딕" w:hAnsi="맑은 고딕"/>
          <w:lang w:eastAsia="ko-KR"/>
        </w:rPr>
        <w:t xml:space="preserve">)은 본 분석의 리듬 검증에서 반복성이 핵심이 아니므로 </w:t>
      </w:r>
      <w:r w:rsidRPr="006819F1">
        <w:rPr>
          <w:rFonts w:ascii="맑은 고딕" w:hAnsi="맑은 고딕"/>
          <w:b/>
          <w:lang w:eastAsia="ko-KR"/>
        </w:rPr>
        <w:t>지수 표기는 생략</w:t>
      </w:r>
      <w:r w:rsidRPr="006819F1">
        <w:rPr>
          <w:rFonts w:ascii="맑은 고딕" w:hAnsi="맑은 고딕"/>
          <w:lang w:eastAsia="ko-KR"/>
        </w:rPr>
        <w:t>한다.</w:t>
      </w:r>
    </w:p>
    <w:p w14:paraId="7CCBE0ED" w14:textId="77777777" w:rsidR="00CB0DCB" w:rsidRPr="006819F1" w:rsidRDefault="00CB0DCB" w:rsidP="00CB0DCB">
      <w:pPr>
        <w:tabs>
          <w:tab w:val="num" w:pos="360"/>
        </w:tabs>
        <w:ind w:left="720" w:hanging="360"/>
        <w:contextualSpacing/>
        <w:rPr>
          <w:rFonts w:ascii="맑은 고딕" w:hAnsi="맑은 고딕"/>
          <w:lang w:eastAsia="ko-KR"/>
        </w:rPr>
      </w:pPr>
      <w:r w:rsidRPr="006819F1">
        <w:rPr>
          <w:rFonts w:ascii="맑은 고딕" w:hAnsi="맑은 고딕"/>
          <w:lang w:eastAsia="ko-KR"/>
        </w:rPr>
        <w:t>예: 3</w:t>
      </w:r>
      <w:r w:rsidRPr="006819F1">
        <w:rPr>
          <w:rFonts w:ascii="맑은 고딕" w:hAnsi="맑은 고딕"/>
          <w:vertAlign w:val="superscript"/>
          <w:lang w:eastAsia="ko-KR"/>
        </w:rPr>
        <w:t>2</w:t>
      </w:r>
      <w:r w:rsidRPr="006819F1">
        <w:rPr>
          <w:rFonts w:ascii="맑은 고딕" w:hAnsi="맑은 고딕"/>
          <w:lang w:eastAsia="ko-KR"/>
        </w:rPr>
        <w:t xml:space="preserve"> × 7 → 3 × 7</w:t>
      </w:r>
    </w:p>
    <w:p w14:paraId="3480CCEC" w14:textId="77777777" w:rsidR="00CB0DCB" w:rsidRPr="006819F1" w:rsidRDefault="00CB0DCB" w:rsidP="00CB0DCB">
      <w:pPr>
        <w:rPr>
          <w:rFonts w:ascii="맑은 고딕" w:hAnsi="맑은 고딕"/>
          <w:sz w:val="24"/>
          <w:szCs w:val="24"/>
          <w:lang w:eastAsia="ko-KR"/>
        </w:rPr>
      </w:pPr>
      <w:r w:rsidRPr="006819F1">
        <w:rPr>
          <w:rFonts w:ascii="맑은 고딕" w:hAnsi="맑은 고딕"/>
          <w:b/>
          <w:sz w:val="24"/>
          <w:szCs w:val="24"/>
          <w:lang w:eastAsia="ko-KR"/>
        </w:rPr>
        <w:t>2.  200 이상의 소인수가 여러 개 존재하는 경우, 그중 가장 작은 소인수 1개만 기록한다.</w:t>
      </w:r>
    </w:p>
    <w:p w14:paraId="4C425812" w14:textId="77777777" w:rsidR="00CB0DCB" w:rsidRPr="006819F1" w:rsidRDefault="00CB0DCB" w:rsidP="00CB0DCB">
      <w:pPr>
        <w:spacing w:after="0"/>
        <w:rPr>
          <w:rFonts w:ascii="맑은 고딕" w:hAnsi="맑은 고딕"/>
          <w:sz w:val="24"/>
          <w:szCs w:val="24"/>
          <w:lang w:eastAsia="ko-KR"/>
        </w:rPr>
      </w:pPr>
      <w:r w:rsidRPr="006819F1">
        <w:rPr>
          <w:rFonts w:ascii="맑은 고딕" w:hAnsi="맑은 고딕"/>
          <w:b/>
          <w:sz w:val="24"/>
          <w:szCs w:val="24"/>
          <w:lang w:eastAsia="ko-KR"/>
        </w:rPr>
        <w:t xml:space="preserve">3.  </w:t>
      </w:r>
      <w:r w:rsidRPr="006819F1">
        <w:rPr>
          <w:rFonts w:ascii="맑은 고딕" w:hAnsi="맑은 고딕"/>
          <w:sz w:val="24"/>
          <w:szCs w:val="24"/>
          <w:lang w:eastAsia="ko-KR"/>
        </w:rPr>
        <w:t xml:space="preserve">한 항의 오른쪽에 제시된 값은 </w:t>
      </w:r>
      <w:r w:rsidRPr="006819F1">
        <w:rPr>
          <w:rFonts w:ascii="맑은 고딕" w:hAnsi="맑은 고딕"/>
          <w:b/>
          <w:sz w:val="24"/>
          <w:szCs w:val="24"/>
          <w:lang w:eastAsia="ko-KR"/>
        </w:rPr>
        <w:t>기록된 최소 소인수(minimal prime factor)</w:t>
      </w:r>
      <w:r w:rsidRPr="006819F1">
        <w:rPr>
          <w:rFonts w:ascii="맑은 고딕" w:hAnsi="맑은 고딕"/>
          <w:sz w:val="24"/>
          <w:szCs w:val="24"/>
          <w:lang w:eastAsia="ko-KR"/>
        </w:rPr>
        <w:t xml:space="preserve">를 의미하며, </w:t>
      </w:r>
      <w:r w:rsidRPr="006819F1">
        <w:rPr>
          <w:rFonts w:ascii="맑은 고딕" w:hAnsi="맑은 고딕"/>
          <w:b/>
          <w:sz w:val="24"/>
          <w:szCs w:val="24"/>
          <w:lang w:eastAsia="ko-KR"/>
        </w:rPr>
        <w:t xml:space="preserve">항 전체가 소수인 경우에만 </w:t>
      </w:r>
      <w:r w:rsidRPr="006819F1">
        <w:rPr>
          <w:rFonts w:ascii="맑은 고딕" w:hAnsi="맑은 고딕" w:hint="eastAsia"/>
          <w:sz w:val="24"/>
          <w:szCs w:val="24"/>
          <w:lang w:eastAsia="ko-KR"/>
        </w:rPr>
        <w:t>⊙</w:t>
      </w:r>
      <w:r w:rsidRPr="006819F1">
        <w:rPr>
          <w:rFonts w:ascii="맑은 고딕" w:hAnsi="맑은 고딕"/>
          <w:b/>
          <w:sz w:val="24"/>
          <w:szCs w:val="24"/>
          <w:lang w:eastAsia="ko-KR"/>
        </w:rPr>
        <w:t xml:space="preserve"> (prime)</w:t>
      </w:r>
      <w:r w:rsidRPr="006819F1">
        <w:rPr>
          <w:rFonts w:ascii="맑은 고딕" w:hAnsi="맑은 고딕"/>
          <w:sz w:val="24"/>
          <w:szCs w:val="24"/>
          <w:lang w:eastAsia="ko-KR"/>
        </w:rPr>
        <w:t>으로 표기한다.</w:t>
      </w:r>
    </w:p>
    <w:p w14:paraId="28397851" w14:textId="77777777" w:rsidR="00CB0DCB" w:rsidRPr="006819F1" w:rsidRDefault="00CB0DCB" w:rsidP="00CB0DCB">
      <w:pPr>
        <w:spacing w:after="0" w:line="240" w:lineRule="auto"/>
        <w:rPr>
          <w:b/>
          <w:bCs/>
          <w:color w:val="EE0000"/>
          <w:lang w:eastAsia="ko-KR"/>
        </w:rPr>
      </w:pPr>
    </w:p>
    <w:p w14:paraId="3FC983BB" w14:textId="77777777" w:rsidR="00CB0DCB" w:rsidRDefault="00CB0DCB" w:rsidP="00CB0DCB">
      <w:pPr>
        <w:spacing w:after="0" w:line="240" w:lineRule="auto"/>
        <w:rPr>
          <w:b/>
          <w:bCs/>
          <w:lang w:eastAsia="ko-KR"/>
        </w:rPr>
      </w:pPr>
    </w:p>
    <w:p w14:paraId="4FC35F84" w14:textId="197AF0F3" w:rsidR="00001E2E" w:rsidRDefault="00001E2E" w:rsidP="006819F1">
      <w:pPr>
        <w:rPr>
          <w:rFonts w:ascii="맑은 고딕" w:hAnsi="맑은 고딕" w:hint="eastAsia"/>
          <w:sz w:val="24"/>
          <w:lang w:eastAsia="ko-KR"/>
        </w:rPr>
      </w:pPr>
    </w:p>
    <w:sectPr w:rsidR="00001E2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ABB0" w14:textId="77777777" w:rsidR="00E55481" w:rsidRDefault="00E55481" w:rsidP="00444F20">
      <w:pPr>
        <w:spacing w:after="0" w:line="240" w:lineRule="auto"/>
      </w:pPr>
      <w:r>
        <w:separator/>
      </w:r>
    </w:p>
  </w:endnote>
  <w:endnote w:type="continuationSeparator" w:id="0">
    <w:p w14:paraId="6C3C7B10" w14:textId="77777777" w:rsidR="00E55481" w:rsidRDefault="00E55481" w:rsidP="00444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DF06" w14:textId="77777777" w:rsidR="00E55481" w:rsidRDefault="00E55481" w:rsidP="00444F20">
      <w:pPr>
        <w:spacing w:after="0" w:line="240" w:lineRule="auto"/>
      </w:pPr>
      <w:r>
        <w:separator/>
      </w:r>
    </w:p>
  </w:footnote>
  <w:footnote w:type="continuationSeparator" w:id="0">
    <w:p w14:paraId="3718FBA1" w14:textId="77777777" w:rsidR="00E55481" w:rsidRDefault="00E55481" w:rsidP="00444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865992">
    <w:abstractNumId w:val="8"/>
  </w:num>
  <w:num w:numId="2" w16cid:durableId="1848981290">
    <w:abstractNumId w:val="6"/>
  </w:num>
  <w:num w:numId="3" w16cid:durableId="1561134120">
    <w:abstractNumId w:val="5"/>
  </w:num>
  <w:num w:numId="4" w16cid:durableId="1980380552">
    <w:abstractNumId w:val="4"/>
  </w:num>
  <w:num w:numId="5" w16cid:durableId="1572347182">
    <w:abstractNumId w:val="7"/>
  </w:num>
  <w:num w:numId="6" w16cid:durableId="1300382344">
    <w:abstractNumId w:val="3"/>
  </w:num>
  <w:num w:numId="7" w16cid:durableId="3629035">
    <w:abstractNumId w:val="2"/>
  </w:num>
  <w:num w:numId="8" w16cid:durableId="1859851179">
    <w:abstractNumId w:val="1"/>
  </w:num>
  <w:num w:numId="9" w16cid:durableId="152747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733"/>
    <w:rsid w:val="00001E2E"/>
    <w:rsid w:val="00014E65"/>
    <w:rsid w:val="0002230F"/>
    <w:rsid w:val="000238E5"/>
    <w:rsid w:val="00034616"/>
    <w:rsid w:val="00035E77"/>
    <w:rsid w:val="0003670E"/>
    <w:rsid w:val="0004396C"/>
    <w:rsid w:val="000500B3"/>
    <w:rsid w:val="0006063C"/>
    <w:rsid w:val="00060BB9"/>
    <w:rsid w:val="00066BFB"/>
    <w:rsid w:val="000866F5"/>
    <w:rsid w:val="000C4021"/>
    <w:rsid w:val="000D1333"/>
    <w:rsid w:val="00133A8B"/>
    <w:rsid w:val="0015074B"/>
    <w:rsid w:val="00151D2B"/>
    <w:rsid w:val="001549BA"/>
    <w:rsid w:val="0016193D"/>
    <w:rsid w:val="00167EFB"/>
    <w:rsid w:val="00167FC6"/>
    <w:rsid w:val="00173242"/>
    <w:rsid w:val="001879CB"/>
    <w:rsid w:val="001A787B"/>
    <w:rsid w:val="001B0329"/>
    <w:rsid w:val="001B0E3F"/>
    <w:rsid w:val="001D5CF7"/>
    <w:rsid w:val="001F299C"/>
    <w:rsid w:val="001F63F8"/>
    <w:rsid w:val="00206919"/>
    <w:rsid w:val="00236028"/>
    <w:rsid w:val="00237D8C"/>
    <w:rsid w:val="0024111B"/>
    <w:rsid w:val="00255F26"/>
    <w:rsid w:val="00262E63"/>
    <w:rsid w:val="00263C28"/>
    <w:rsid w:val="00273DA7"/>
    <w:rsid w:val="00275CB9"/>
    <w:rsid w:val="002823CB"/>
    <w:rsid w:val="00284674"/>
    <w:rsid w:val="0029639D"/>
    <w:rsid w:val="002A5272"/>
    <w:rsid w:val="002A6D66"/>
    <w:rsid w:val="002B555A"/>
    <w:rsid w:val="002C085D"/>
    <w:rsid w:val="002D5B98"/>
    <w:rsid w:val="002E14DB"/>
    <w:rsid w:val="002F0168"/>
    <w:rsid w:val="002F23DC"/>
    <w:rsid w:val="003009C8"/>
    <w:rsid w:val="00306065"/>
    <w:rsid w:val="00312B9B"/>
    <w:rsid w:val="0031754B"/>
    <w:rsid w:val="003248AD"/>
    <w:rsid w:val="00326F90"/>
    <w:rsid w:val="00331E68"/>
    <w:rsid w:val="00345D6B"/>
    <w:rsid w:val="0035678E"/>
    <w:rsid w:val="00365935"/>
    <w:rsid w:val="00365FC2"/>
    <w:rsid w:val="003668FF"/>
    <w:rsid w:val="00393C23"/>
    <w:rsid w:val="00394DE3"/>
    <w:rsid w:val="003D0698"/>
    <w:rsid w:val="00407583"/>
    <w:rsid w:val="00422D10"/>
    <w:rsid w:val="0042315F"/>
    <w:rsid w:val="00424144"/>
    <w:rsid w:val="0042543D"/>
    <w:rsid w:val="004340A9"/>
    <w:rsid w:val="00437BEA"/>
    <w:rsid w:val="00441B5B"/>
    <w:rsid w:val="00444F20"/>
    <w:rsid w:val="00445057"/>
    <w:rsid w:val="0046542B"/>
    <w:rsid w:val="00482880"/>
    <w:rsid w:val="00483B51"/>
    <w:rsid w:val="004A33FB"/>
    <w:rsid w:val="004A49C6"/>
    <w:rsid w:val="004A527A"/>
    <w:rsid w:val="004B0F17"/>
    <w:rsid w:val="004B40B8"/>
    <w:rsid w:val="004D3857"/>
    <w:rsid w:val="004F54A2"/>
    <w:rsid w:val="004F61BB"/>
    <w:rsid w:val="00503DEC"/>
    <w:rsid w:val="00507852"/>
    <w:rsid w:val="00510053"/>
    <w:rsid w:val="00524F7D"/>
    <w:rsid w:val="00574E05"/>
    <w:rsid w:val="005823C2"/>
    <w:rsid w:val="005A2867"/>
    <w:rsid w:val="005B46D8"/>
    <w:rsid w:val="005D39E0"/>
    <w:rsid w:val="005E57EF"/>
    <w:rsid w:val="005E7F7D"/>
    <w:rsid w:val="005F5E95"/>
    <w:rsid w:val="00602262"/>
    <w:rsid w:val="00641FAA"/>
    <w:rsid w:val="006629AA"/>
    <w:rsid w:val="006635C0"/>
    <w:rsid w:val="0066528D"/>
    <w:rsid w:val="006819F1"/>
    <w:rsid w:val="00681E15"/>
    <w:rsid w:val="0068533B"/>
    <w:rsid w:val="006876BC"/>
    <w:rsid w:val="006947FC"/>
    <w:rsid w:val="00696EEF"/>
    <w:rsid w:val="006A0DB0"/>
    <w:rsid w:val="006A3709"/>
    <w:rsid w:val="006B68E8"/>
    <w:rsid w:val="006C3FDB"/>
    <w:rsid w:val="006D0519"/>
    <w:rsid w:val="006D0E09"/>
    <w:rsid w:val="006E40E6"/>
    <w:rsid w:val="007022B8"/>
    <w:rsid w:val="00705000"/>
    <w:rsid w:val="00726DCB"/>
    <w:rsid w:val="007621BD"/>
    <w:rsid w:val="007828F4"/>
    <w:rsid w:val="00795FB8"/>
    <w:rsid w:val="007B0958"/>
    <w:rsid w:val="007B4AD5"/>
    <w:rsid w:val="007F6A1B"/>
    <w:rsid w:val="00800042"/>
    <w:rsid w:val="00820990"/>
    <w:rsid w:val="00835F90"/>
    <w:rsid w:val="00854A58"/>
    <w:rsid w:val="00855A7F"/>
    <w:rsid w:val="00855E59"/>
    <w:rsid w:val="00862296"/>
    <w:rsid w:val="00890AAA"/>
    <w:rsid w:val="00895922"/>
    <w:rsid w:val="008A0141"/>
    <w:rsid w:val="008B571F"/>
    <w:rsid w:val="008C25B3"/>
    <w:rsid w:val="008D20DF"/>
    <w:rsid w:val="008E5780"/>
    <w:rsid w:val="008F0B87"/>
    <w:rsid w:val="0090103B"/>
    <w:rsid w:val="00914F26"/>
    <w:rsid w:val="00922647"/>
    <w:rsid w:val="0092363A"/>
    <w:rsid w:val="0092614E"/>
    <w:rsid w:val="00932437"/>
    <w:rsid w:val="00933581"/>
    <w:rsid w:val="00944555"/>
    <w:rsid w:val="00945546"/>
    <w:rsid w:val="00953676"/>
    <w:rsid w:val="0095624F"/>
    <w:rsid w:val="00961051"/>
    <w:rsid w:val="00967444"/>
    <w:rsid w:val="00972D98"/>
    <w:rsid w:val="009861A2"/>
    <w:rsid w:val="00992900"/>
    <w:rsid w:val="00994D19"/>
    <w:rsid w:val="009C0B1E"/>
    <w:rsid w:val="009D13AC"/>
    <w:rsid w:val="009D6844"/>
    <w:rsid w:val="009D797A"/>
    <w:rsid w:val="009E2B18"/>
    <w:rsid w:val="009E52E8"/>
    <w:rsid w:val="009E5AEB"/>
    <w:rsid w:val="009F1A1C"/>
    <w:rsid w:val="009F79D4"/>
    <w:rsid w:val="00A0349F"/>
    <w:rsid w:val="00A03503"/>
    <w:rsid w:val="00A26E34"/>
    <w:rsid w:val="00A33CE8"/>
    <w:rsid w:val="00A340FD"/>
    <w:rsid w:val="00A379AF"/>
    <w:rsid w:val="00A37B38"/>
    <w:rsid w:val="00A41867"/>
    <w:rsid w:val="00A66944"/>
    <w:rsid w:val="00A66AAC"/>
    <w:rsid w:val="00A6725B"/>
    <w:rsid w:val="00A736CB"/>
    <w:rsid w:val="00A742BD"/>
    <w:rsid w:val="00A85928"/>
    <w:rsid w:val="00AA1D8D"/>
    <w:rsid w:val="00AB3AC0"/>
    <w:rsid w:val="00AD21F7"/>
    <w:rsid w:val="00B00C11"/>
    <w:rsid w:val="00B03DB3"/>
    <w:rsid w:val="00B16215"/>
    <w:rsid w:val="00B16A23"/>
    <w:rsid w:val="00B20EC1"/>
    <w:rsid w:val="00B47730"/>
    <w:rsid w:val="00B627A2"/>
    <w:rsid w:val="00B70F37"/>
    <w:rsid w:val="00B95BA6"/>
    <w:rsid w:val="00BA546D"/>
    <w:rsid w:val="00BB7B87"/>
    <w:rsid w:val="00BD609C"/>
    <w:rsid w:val="00BD68AD"/>
    <w:rsid w:val="00BE27F4"/>
    <w:rsid w:val="00BE7009"/>
    <w:rsid w:val="00BF5FD1"/>
    <w:rsid w:val="00BF7603"/>
    <w:rsid w:val="00C40766"/>
    <w:rsid w:val="00C62B94"/>
    <w:rsid w:val="00C65D3B"/>
    <w:rsid w:val="00C7076C"/>
    <w:rsid w:val="00C75105"/>
    <w:rsid w:val="00C87BCF"/>
    <w:rsid w:val="00C91AB8"/>
    <w:rsid w:val="00CA3DF6"/>
    <w:rsid w:val="00CB0664"/>
    <w:rsid w:val="00CB0DCB"/>
    <w:rsid w:val="00CF1F0E"/>
    <w:rsid w:val="00CF5E9C"/>
    <w:rsid w:val="00D0623E"/>
    <w:rsid w:val="00D103B7"/>
    <w:rsid w:val="00D349BD"/>
    <w:rsid w:val="00D4199D"/>
    <w:rsid w:val="00D4219E"/>
    <w:rsid w:val="00D51A38"/>
    <w:rsid w:val="00D55D19"/>
    <w:rsid w:val="00D644B8"/>
    <w:rsid w:val="00D70F18"/>
    <w:rsid w:val="00D74E43"/>
    <w:rsid w:val="00D8768D"/>
    <w:rsid w:val="00D9267D"/>
    <w:rsid w:val="00D95819"/>
    <w:rsid w:val="00DD3460"/>
    <w:rsid w:val="00DD5EE7"/>
    <w:rsid w:val="00DF062D"/>
    <w:rsid w:val="00DF116F"/>
    <w:rsid w:val="00DF2B00"/>
    <w:rsid w:val="00E139D6"/>
    <w:rsid w:val="00E13A6D"/>
    <w:rsid w:val="00E2062A"/>
    <w:rsid w:val="00E247EA"/>
    <w:rsid w:val="00E27785"/>
    <w:rsid w:val="00E443B2"/>
    <w:rsid w:val="00E44D04"/>
    <w:rsid w:val="00E52D40"/>
    <w:rsid w:val="00E55467"/>
    <w:rsid w:val="00E55481"/>
    <w:rsid w:val="00E601E0"/>
    <w:rsid w:val="00E62049"/>
    <w:rsid w:val="00E73B39"/>
    <w:rsid w:val="00E814B1"/>
    <w:rsid w:val="00E91BDE"/>
    <w:rsid w:val="00E957D7"/>
    <w:rsid w:val="00E95A08"/>
    <w:rsid w:val="00EB1DD4"/>
    <w:rsid w:val="00EC61D7"/>
    <w:rsid w:val="00EE0B5C"/>
    <w:rsid w:val="00EE177B"/>
    <w:rsid w:val="00EE5F4A"/>
    <w:rsid w:val="00F0389F"/>
    <w:rsid w:val="00F146BA"/>
    <w:rsid w:val="00F30724"/>
    <w:rsid w:val="00F32CD1"/>
    <w:rsid w:val="00F4290C"/>
    <w:rsid w:val="00F546A4"/>
    <w:rsid w:val="00F5744E"/>
    <w:rsid w:val="00F86664"/>
    <w:rsid w:val="00F875B3"/>
    <w:rsid w:val="00FC693F"/>
    <w:rsid w:val="00FC7D83"/>
    <w:rsid w:val="00FF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9EEEA3"/>
  <w14:defaultImageDpi w14:val="330"/>
  <w15:docId w15:val="{CE543EC8-EA8B-4E61-AEE3-C54A9186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E27F4"/>
    <w:rPr>
      <w:rFonts w:ascii="Cambria" w:eastAsia="맑은 고딕" w:hAnsi="Cambria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171717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171717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515151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B8B8B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111111" w:themeColor="text1" w:themeShade="BF"/>
    </w:rPr>
    <w:tblPr>
      <w:tblStyleRowBandSize w:val="1"/>
      <w:tblStyleColBandSize w:val="1"/>
      <w:tblBorders>
        <w:top w:val="single" w:sz="8" w:space="0" w:color="171717" w:themeColor="text1"/>
        <w:bottom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1717" w:themeColor="text1"/>
          <w:left w:val="nil"/>
          <w:bottom w:val="single" w:sz="8" w:space="0" w:color="171717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1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H w:val="nil"/>
          <w:insideV w:val="single" w:sz="8" w:space="0" w:color="171717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</w:tcPr>
    </w:tblStylePr>
    <w:tblStylePr w:type="band1Vert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  <w:shd w:val="clear" w:color="auto" w:fill="C5C5C5" w:themeFill="text1" w:themeFillTint="3F"/>
      </w:tcPr>
    </w:tblStylePr>
    <w:tblStylePr w:type="band2Horz">
      <w:tblPr/>
      <w:tcPr>
        <w:tcBorders>
          <w:top w:val="single" w:sz="8" w:space="0" w:color="171717" w:themeColor="text1"/>
          <w:left w:val="single" w:sz="8" w:space="0" w:color="171717" w:themeColor="text1"/>
          <w:bottom w:val="single" w:sz="8" w:space="0" w:color="171717" w:themeColor="text1"/>
          <w:right w:val="single" w:sz="8" w:space="0" w:color="171717" w:themeColor="text1"/>
          <w:insideV w:val="single" w:sz="8" w:space="0" w:color="171717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15151" w:themeColor="text1" w:themeTint="BF"/>
          <w:left w:val="single" w:sz="8" w:space="0" w:color="515151" w:themeColor="text1" w:themeTint="BF"/>
          <w:bottom w:val="single" w:sz="8" w:space="0" w:color="515151" w:themeColor="text1" w:themeTint="BF"/>
          <w:right w:val="single" w:sz="8" w:space="0" w:color="51515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C5C5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bottom w:val="single" w:sz="8" w:space="0" w:color="171717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71717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71717" w:themeColor="text1"/>
          <w:bottom w:val="single" w:sz="8" w:space="0" w:color="171717" w:themeColor="text1"/>
        </w:tcBorders>
      </w:tcPr>
    </w:tblStylePr>
    <w:tblStylePr w:type="band1Vert">
      <w:tblPr/>
      <w:tcPr>
        <w:shd w:val="clear" w:color="auto" w:fill="C5C5C5" w:themeFill="text1" w:themeFillTint="3F"/>
      </w:tcPr>
    </w:tblStylePr>
    <w:tblStylePr w:type="band1Horz">
      <w:tblPr/>
      <w:tcPr>
        <w:shd w:val="clear" w:color="auto" w:fill="C5C5C5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1717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1717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1717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C5C5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15151" w:themeColor="text1" w:themeTint="BF"/>
        <w:left w:val="single" w:sz="8" w:space="0" w:color="515151" w:themeColor="text1" w:themeTint="BF"/>
        <w:bottom w:val="single" w:sz="8" w:space="0" w:color="515151" w:themeColor="text1" w:themeTint="BF"/>
        <w:right w:val="single" w:sz="8" w:space="0" w:color="515151" w:themeColor="text1" w:themeTint="BF"/>
        <w:insideH w:val="single" w:sz="8" w:space="0" w:color="515151" w:themeColor="text1" w:themeTint="BF"/>
        <w:insideV w:val="single" w:sz="8" w:space="0" w:color="515151" w:themeColor="text1" w:themeTint="BF"/>
      </w:tblBorders>
    </w:tblPr>
    <w:tcPr>
      <w:shd w:val="clear" w:color="auto" w:fill="C5C5C5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1515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171717" w:themeColor="text1"/>
        <w:left w:val="single" w:sz="8" w:space="0" w:color="171717" w:themeColor="text1"/>
        <w:bottom w:val="single" w:sz="8" w:space="0" w:color="171717" w:themeColor="text1"/>
        <w:right w:val="single" w:sz="8" w:space="0" w:color="171717" w:themeColor="text1"/>
        <w:insideH w:val="single" w:sz="8" w:space="0" w:color="171717" w:themeColor="text1"/>
        <w:insideV w:val="single" w:sz="8" w:space="0" w:color="171717" w:themeColor="text1"/>
      </w:tblBorders>
    </w:tblPr>
    <w:tcPr>
      <w:shd w:val="clear" w:color="auto" w:fill="C5C5C5" w:themeFill="text1" w:themeFillTint="3F"/>
    </w:tcPr>
    <w:tblStylePr w:type="firstRow">
      <w:rPr>
        <w:b/>
        <w:bCs/>
        <w:color w:val="171717" w:themeColor="text1"/>
      </w:rPr>
      <w:tblPr/>
      <w:tcPr>
        <w:shd w:val="clear" w:color="auto" w:fill="E8E8E8" w:themeFill="tex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text1" w:themeFillTint="33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tcBorders>
          <w:insideH w:val="single" w:sz="6" w:space="0" w:color="171717" w:themeColor="text1"/>
          <w:insideV w:val="single" w:sz="6" w:space="0" w:color="171717" w:themeColor="text1"/>
        </w:tcBorders>
        <w:shd w:val="clear" w:color="auto" w:fill="8B8B8B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171717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171717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171717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171717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171717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71717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171717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171717" w:themeColor="text1"/>
      </w:rPr>
      <w:tblPr/>
      <w:tcPr>
        <w:tcBorders>
          <w:top w:val="single" w:sz="12" w:space="0" w:color="171717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7171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C5C5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7171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7171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7171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B8B8B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B8B8B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7171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0B0B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1111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7171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171717" w:themeColor="text1"/>
        <w:bottom w:val="single" w:sz="4" w:space="0" w:color="171717" w:themeColor="text1"/>
        <w:right w:val="single" w:sz="4" w:space="0" w:color="171717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E8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D0D0D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D0D0D" w:themeColor="text1" w:themeShade="99"/>
          <w:insideV w:val="nil"/>
        </w:tcBorders>
        <w:shd w:val="clear" w:color="auto" w:fill="0D0D0D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BF"/>
      </w:tcPr>
    </w:tblStylePr>
    <w:tblStylePr w:type="band1Vert">
      <w:tblPr/>
      <w:tcPr>
        <w:shd w:val="clear" w:color="auto" w:fill="A2A2A2" w:themeFill="text1" w:themeFillTint="66"/>
      </w:tcPr>
    </w:tblStylePr>
    <w:tblStylePr w:type="band1Horz">
      <w:tblPr/>
      <w:tcPr>
        <w:shd w:val="clear" w:color="auto" w:fill="8B8B8B" w:themeFill="tex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171717" w:themeColor="text1"/>
      </w:rPr>
    </w:tblStylePr>
    <w:tblStylePr w:type="nwCell">
      <w:rPr>
        <w:color w:val="171717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8E8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C5C5" w:themeFill="text1" w:themeFillTint="3F"/>
      </w:tcPr>
    </w:tblStylePr>
    <w:tblStylePr w:type="band1Horz">
      <w:tblPr/>
      <w:tcPr>
        <w:shd w:val="clear" w:color="auto" w:fill="D0D0D0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171717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text1" w:themeFillTint="33"/>
    </w:tcPr>
    <w:tblStylePr w:type="firstRow">
      <w:rPr>
        <w:b/>
        <w:bCs/>
      </w:rPr>
      <w:tblPr/>
      <w:tcPr>
        <w:shd w:val="clear" w:color="auto" w:fill="A2A2A2" w:themeFill="tex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A2A2A2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11111" w:themeFill="text1" w:themeFillShade="BF"/>
      </w:tcPr>
    </w:tblStylePr>
    <w:tblStylePr w:type="band1Vert">
      <w:tblPr/>
      <w:tcPr>
        <w:shd w:val="clear" w:color="auto" w:fill="8B8B8B" w:themeFill="text1" w:themeFillTint="7F"/>
      </w:tcPr>
    </w:tblStylePr>
    <w:tblStylePr w:type="band1Horz">
      <w:tblPr/>
      <w:tcPr>
        <w:shd w:val="clear" w:color="auto" w:fill="8B8B8B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171717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171717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9536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71717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11480</Words>
  <Characters>65439</Characters>
  <Application>Microsoft Office Word</Application>
  <DocSecurity>0</DocSecurity>
  <Lines>545</Lines>
  <Paragraphs>153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초 민</cp:lastModifiedBy>
  <cp:revision>2</cp:revision>
  <dcterms:created xsi:type="dcterms:W3CDTF">2025-12-30T22:27:00Z</dcterms:created>
  <dcterms:modified xsi:type="dcterms:W3CDTF">2025-12-30T22:27:00Z</dcterms:modified>
  <cp:category/>
</cp:coreProperties>
</file>